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2D7F"/>
          <w:sz w:val="60"/>
        </w:rPr>
        <w:t>ALKE WALLET</w:t>
      </w:r>
    </w:p>
    <w:p>
      <w:pPr>
        <w:jc w:val="center"/>
      </w:pPr>
      <w:r>
        <w:rPr>
          <w:sz w:val="30"/>
        </w:rPr>
        <w:t>Fundamentos de Bases de Datos Relacionales</w:t>
      </w:r>
    </w:p>
    <w:p/>
    <w:p/>
    <w:p/>
    <w:p>
      <w:pPr>
        <w:jc w:val="center"/>
      </w:pPr>
      <w:r>
        <w:rPr>
          <w:sz w:val="22"/>
        </w:rPr>
        <w:t>Entregable: diseno del modelo conceptual, relaciones y creacion de la base de datos</w:t>
      </w:r>
    </w:p>
    <w:p>
      <w:pPr>
        <w:jc w:val="center"/>
      </w:pPr>
      <w:r>
        <w:rPr>
          <w:sz w:val="22"/>
        </w:rPr>
        <w:t>Motor: MySQL 8  (ejecutado en sqliteonline.com - modo MySQL 8)</w:t>
      </w:r>
    </w:p>
    <w:p>
      <w:pPr>
        <w:jc w:val="center"/>
      </w:pPr>
      <w:r>
        <w:rPr>
          <w:sz w:val="22"/>
        </w:rPr>
        <w:t>Autor: Erick Noguera</w:t>
      </w:r>
    </w:p>
    <w:p>
      <w:pPr>
        <w:jc w:val="center"/>
      </w:pPr>
      <w:r>
        <w:rPr>
          <w:sz w:val="22"/>
        </w:rPr>
        <w:t>Repositorio: github.com/ErickNoguera/AlkeWallet_ErickNoguera  (carpeta /database)</w:t>
      </w:r>
    </w:p>
    <w:p>
      <w:r>
        <w:br w:type="page"/>
      </w:r>
    </w:p>
    <w:p>
      <w:pPr>
        <w:pStyle w:val="Heading1"/>
      </w:pPr>
      <w:r>
        <w:rPr>
          <w:color w:val="4F2D7F"/>
        </w:rPr>
        <w:t>Contenido</w:t>
      </w:r>
    </w:p>
    <w:p>
      <w:pPr>
        <w:pStyle w:val="ListBullet"/>
      </w:pPr>
      <w:r>
        <w:t>1. Introduccion y objetivo</w:t>
      </w:r>
    </w:p>
    <w:p>
      <w:pPr>
        <w:pStyle w:val="ListBullet"/>
      </w:pPr>
      <w:r>
        <w:t>2. Leccion 1 - Las bases de datos relacionales</w:t>
      </w:r>
    </w:p>
    <w:p>
      <w:pPr>
        <w:pStyle w:val="ListBullet"/>
      </w:pPr>
      <w:r>
        <w:t>3. Leccion 2 - Consultas a una o varias tablas</w:t>
      </w:r>
    </w:p>
    <w:p>
      <w:pPr>
        <w:pStyle w:val="ListBullet"/>
      </w:pPr>
      <w:r>
        <w:t>4. Leccion 3 - Manipulacion de datos (DML) y transaccionalidad (ACID)</w:t>
      </w:r>
    </w:p>
    <w:p>
      <w:pPr>
        <w:pStyle w:val="ListBullet"/>
      </w:pPr>
      <w:r>
        <w:t>5. Leccion 4 - Definicion de tablas (DDL)</w:t>
      </w:r>
    </w:p>
    <w:p>
      <w:pPr>
        <w:pStyle w:val="ListBullet"/>
      </w:pPr>
      <w:r>
        <w:t>6. Leccion 5 - El modelo entidad-relacion</w:t>
      </w:r>
    </w:p>
    <w:p>
      <w:pPr>
        <w:pStyle w:val="ListBullet"/>
      </w:pPr>
      <w:r>
        <w:t>7. Consultas obligatorias del enunciado (resumen)</w:t>
      </w:r>
    </w:p>
    <w:p>
      <w:pPr>
        <w:pStyle w:val="ListBullet"/>
      </w:pPr>
      <w:r>
        <w:t>Anexo A - Script completo AlkeWallet.sql</w:t>
      </w:r>
    </w:p>
    <w:p>
      <w:pPr>
        <w:pStyle w:val="ListBullet"/>
      </w:pPr>
      <w:r>
        <w:t>Anexo B - Checklist de capturas de pantalla</w:t>
      </w:r>
    </w:p>
    <w:p>
      <w:r>
        <w:br w:type="page"/>
      </w:r>
    </w:p>
    <w:p>
      <w:pPr>
        <w:pStyle w:val="Heading1"/>
      </w:pPr>
      <w:r>
        <w:rPr>
          <w:color w:val="4F2D7F"/>
        </w:rPr>
        <w:t>1. Introduccion y objetivo</w:t>
      </w:r>
    </w:p>
    <w:p>
      <w:pPr>
        <w:spacing w:after="120"/>
      </w:pPr>
      <w:r>
        <w:t>El objetivo de esta evaluacion es disenar el modelo conceptual de la billetera digital Alke Wallet, definir las relaciones entre sus entidades y crear la base de datos relacional que almacena usuarios, monedas y transacciones, garantizando la coherencia y la integridad de los datos.</w:t>
      </w:r>
    </w:p>
    <w:p>
      <w:pPr>
        <w:spacing w:after="120"/>
      </w:pPr>
      <w:r>
        <w:t>La base de datos se llama AlkeWallet y contiene tres entidades: usuario, moneda y transaccion. Todas las sentencias SQL usadas para crear y manipular la base estan recogidas en este documento y en el archivo AlkeWallet.sql. Nota: el script .sql esta ordenado para ejecucion real (crear base -&gt; DDL -&gt; DML); este documento sigue el orden de lecciones del enunciado.</w:t>
      </w:r>
    </w:p>
    <w:p>
      <w:pPr>
        <w:spacing w:after="120"/>
      </w:pPr>
      <w:r>
        <w:t>Decision de diseno: el enunciado exige una consulta sobre 'la moneda elegida por un usuario' y una clave foranea de transaccion hacia la moneda, pero no lista el atributo currency_id en las entidades. Por ello se anade currency_id como clave foranea tanto en usuario (moneda del monedero) como en transaccion (moneda del movimiento). El atributo 'contrasena' se nombra sin tilde por portabilidad del identificador.</w:t>
      </w:r>
    </w:p>
    <w:p>
      <w:pPr>
        <w:pStyle w:val="Heading1"/>
      </w:pPr>
      <w:r>
        <w:rPr>
          <w:color w:val="4F2D7F"/>
        </w:rPr>
        <w:t>2. Leccion 1 - Las bases de datos relacionales</w:t>
      </w:r>
    </w:p>
    <w:p>
      <w:pPr>
        <w:pStyle w:val="Heading2"/>
      </w:pPr>
      <w:r>
        <w:rPr>
          <w:color w:val="4F2D7F"/>
        </w:rPr>
        <w:t>2.1 Que es una base de datos relacional y sus ventajas</w:t>
      </w:r>
    </w:p>
    <w:p>
      <w:pPr>
        <w:spacing w:after="120"/>
      </w:pPr>
      <w:r>
        <w:t>Una base de datos relacional organiza la informacion en tablas (relaciones) formadas por filas (registros) y columnas (atributos). Cada tabla tiene una clave primaria que identifica de forma unica a cada fila, y puede vincularse con otras tablas mediante claves foraneas. El acceso y la manipulacion se realizan con el lenguaje SQL.</w:t>
      </w:r>
    </w:p>
    <w:p>
      <w:pPr>
        <w:pStyle w:val="ListBullet"/>
      </w:pPr>
      <w:r>
        <w:t>Integridad: las claves primarias, foraneas y las restricciones (NOT NULL, UNIQUE, CHECK) impiden datos incoherentes.</w:t>
      </w:r>
    </w:p>
    <w:p>
      <w:pPr>
        <w:pStyle w:val="ListBullet"/>
      </w:pPr>
      <w:r>
        <w:t>No redundancia: la normalizacion evita repetir informacion y las anomalias de insercion, actualizacion y borrado.</w:t>
      </w:r>
    </w:p>
    <w:p>
      <w:pPr>
        <w:pStyle w:val="ListBullet"/>
      </w:pPr>
      <w:r>
        <w:t>Consultas potentes y declarativas: SQL permite combinar tablas (JOIN), agrupar y agregar sin describir el 'como'.</w:t>
      </w:r>
    </w:p>
    <w:p>
      <w:pPr>
        <w:pStyle w:val="ListBullet"/>
      </w:pPr>
      <w:r>
        <w:t>Transaccionalidad ACID: operaciones atomicas y duraderas, clave para un sistema financiero como una wallet.</w:t>
      </w:r>
    </w:p>
    <w:p>
      <w:pPr>
        <w:pStyle w:val="ListBullet"/>
      </w:pPr>
      <w:r>
        <w:t>Estandar y portabilidad: el modelo relacional y SQL son un estandar soportado por multiples motores.</w:t>
      </w:r>
    </w:p>
    <w:p>
      <w:pPr>
        <w:pStyle w:val="Heading2"/>
      </w:pPr>
      <w:r>
        <w:rPr>
          <w:color w:val="4F2D7F"/>
        </w:rPr>
        <w:t>2.2 Tabla comparativa: RDBMS libres vs. comerciales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Aspecto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Libres (MySQL, PostgreSQL, MariaDB, SQLite)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Comerciales (Oracle, SQL Server, Db2)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Licencia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Codigo abierto (GPL / permisiva), sin costo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Propietaria, de pago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Gratuito; se paga solo el soporte opcional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Licencia por nucleo/usuario y soporte de alto costo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Soporte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Comunidad amplia; soporte comercial opcional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Soporte oficial 24/7 incluido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Herramientas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Workbench, DBeaver, pgAdmin (terceros)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Suites propias (SQL Developer, SSMS)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Escalabilidad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Alta con ajuste/replicacion/extensiones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Muy alta, con herramientas empresariales integradas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Casos de uso tipicos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Web, startups, proyectos pequenos y medianos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Banca, ERP, sistemas criticos de gran volumen</w:t>
            </w:r>
          </w:p>
        </w:tc>
      </w:tr>
    </w:tbl>
    <w:p/>
    <w:p>
      <w:pPr>
        <w:pStyle w:val="Heading2"/>
      </w:pPr>
      <w:r>
        <w:rPr>
          <w:color w:val="4F2D7F"/>
        </w:rPr>
        <w:t>2.3 Creacion y verificacion de la base de datos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CREATE DATABASE IF NOT EXISTS AlkeWallet</w:t>
        <w:br/>
      </w:r>
      <w:r>
        <w:rPr>
          <w:rFonts w:ascii="Consolas" w:hAnsi="Consolas"/>
          <w:sz w:val="18"/>
        </w:rPr>
        <w:t xml:space="preserve">  CHARACTER SET utf8mb4</w:t>
        <w:br/>
      </w:r>
      <w:r>
        <w:rPr>
          <w:rFonts w:ascii="Consolas" w:hAnsi="Consolas"/>
          <w:sz w:val="18"/>
        </w:rPr>
        <w:t xml:space="preserve">  COLLATE utf8mb4_0900_ai_ci;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USE AlkeWallet;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SHOW DATABASES;      -- verifica que AlkeWallet aparece en la lista</w:t>
        <w:br/>
      </w:r>
      <w:r>
        <w:rPr>
          <w:rFonts w:ascii="Consolas" w:hAnsi="Consolas"/>
          <w:sz w:val="18"/>
        </w:rPr>
        <w:t>SHOW TABLES;         -- lista de tablas de la base activa</w:t>
        <w:br/>
      </w:r>
      <w:r>
        <w:rPr>
          <w:rFonts w:ascii="Consolas" w:hAnsi="Consolas"/>
          <w:sz w:val="18"/>
        </w:rPr>
        <w:t>DESCRIBE usuario;    -- estructura de una tabla (tras crearla)</w:t>
      </w:r>
    </w:p>
    <w:p>
      <w:pPr>
        <w:spacing w:before="120" w:after="200"/>
        <w:shd w:val="clear" w:color="auto" w:fill="FFF7E6"/>
        <w:pBdr>
          <w:top w:val="single" w:sz="6" w:space="4" w:color="A15C00"/>
          <w:left w:val="single" w:sz="6" w:space="4" w:color="A15C00"/>
          <w:bottom w:val="single" w:sz="6" w:space="4" w:color="A15C00"/>
          <w:right w:val="single" w:sz="6" w:space="4" w:color="A15C00"/>
        </w:pBdr>
      </w:pPr>
      <w:r>
        <w:rPr>
          <w:b/>
          <w:color w:val="A15C00"/>
          <w:sz w:val="20"/>
        </w:rPr>
        <w:t>[ CAPTURA DE PANTALLA ]  Pega la captura del primer CREATE DATABASE ejecutado con exito en sqliteonline.com y del resultado de SHOW DATABASES;.</w:t>
      </w:r>
    </w:p>
    <w:p>
      <w:pPr>
        <w:pStyle w:val="Heading1"/>
      </w:pPr>
      <w:r>
        <w:rPr>
          <w:color w:val="4F2D7F"/>
        </w:rPr>
        <w:t>3. Leccion 2 - Consultas a una o varias tablas</w:t>
      </w:r>
    </w:p>
    <w:p>
      <w:pPr>
        <w:spacing w:after="120"/>
      </w:pPr>
      <w:r>
        <w:t>Las consultas siguientes se ejecutan sobre los cinco registros de prueba cargados en la Leccion 3.</w:t>
      </w:r>
    </w:p>
    <w:p>
      <w:pPr>
        <w:pStyle w:val="Heading2"/>
      </w:pPr>
      <w:r>
        <w:rPr>
          <w:color w:val="4F2D7F"/>
        </w:rPr>
        <w:t>3.1 SELECT basicas sobre usuario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SELECT * FROM usuario;</w:t>
        <w:br/>
      </w:r>
      <w:r>
        <w:rPr>
          <w:rFonts w:ascii="Consolas" w:hAnsi="Consolas"/>
          <w:sz w:val="18"/>
        </w:rPr>
        <w:t>SELECT nombre, correo, saldo FROM usuario;</w:t>
      </w:r>
    </w:p>
    <w:p>
      <w:pPr>
        <w:pStyle w:val="Heading2"/>
      </w:pPr>
      <w:r>
        <w:rPr>
          <w:color w:val="4F2D7F"/>
        </w:rPr>
        <w:t>3.2 Filtros con WHERE y operadores logicos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SELECT nombre, saldo</w:t>
        <w:br/>
      </w:r>
      <w:r>
        <w:rPr>
          <w:rFonts w:ascii="Consolas" w:hAnsi="Consolas"/>
          <w:sz w:val="18"/>
        </w:rPr>
        <w:t>FROM usuario</w:t>
        <w:br/>
      </w:r>
      <w:r>
        <w:rPr>
          <w:rFonts w:ascii="Consolas" w:hAnsi="Consolas"/>
          <w:sz w:val="18"/>
        </w:rPr>
        <w:t>WHERE saldo &gt;= 100000 AND currency_id = 1;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SELECT nombre, correo</w:t>
        <w:br/>
      </w:r>
      <w:r>
        <w:rPr>
          <w:rFonts w:ascii="Consolas" w:hAnsi="Consolas"/>
          <w:sz w:val="18"/>
        </w:rPr>
        <w:t>FROM usuario</w:t>
        <w:br/>
      </w:r>
      <w:r>
        <w:rPr>
          <w:rFonts w:ascii="Consolas" w:hAnsi="Consolas"/>
          <w:sz w:val="18"/>
        </w:rPr>
        <w:t>WHERE nombre LIKE 'M%' OR saldo &lt; 1000;</w:t>
      </w:r>
    </w:p>
    <w:p>
      <w:r>
        <w:rPr>
          <w:i/>
          <w:sz w:val="18"/>
        </w:rPr>
        <w:t>Resultado de la primera consulta (saldo &gt;= 100000 y moneda 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saldo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Erick Noguera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250000.00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Maria Perez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120000.00</w:t>
            </w:r>
          </w:p>
        </w:tc>
      </w:tr>
    </w:tbl>
    <w:p/>
    <w:p>
      <w:pPr>
        <w:pStyle w:val="Heading2"/>
      </w:pPr>
      <w:r>
        <w:rPr>
          <w:color w:val="4F2D7F"/>
        </w:rPr>
        <w:t>3.3 INNER JOIN entre transaccion y usuario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SELECT t.transaction_id,</w:t>
        <w:br/>
      </w:r>
      <w:r>
        <w:rPr>
          <w:rFonts w:ascii="Consolas" w:hAnsi="Consolas"/>
          <w:sz w:val="18"/>
        </w:rPr>
        <w:t xml:space="preserve">       ue.nombre AS emisor,</w:t>
        <w:br/>
      </w:r>
      <w:r>
        <w:rPr>
          <w:rFonts w:ascii="Consolas" w:hAnsi="Consolas"/>
          <w:sz w:val="18"/>
        </w:rPr>
        <w:t xml:space="preserve">       ur.nombre AS receptor,</w:t>
        <w:br/>
      </w:r>
      <w:r>
        <w:rPr>
          <w:rFonts w:ascii="Consolas" w:hAnsi="Consolas"/>
          <w:sz w:val="18"/>
        </w:rPr>
        <w:t xml:space="preserve">       t.importe,</w:t>
        <w:br/>
      </w:r>
      <w:r>
        <w:rPr>
          <w:rFonts w:ascii="Consolas" w:hAnsi="Consolas"/>
          <w:sz w:val="18"/>
        </w:rPr>
        <w:t xml:space="preserve">       t.transaction_date</w:t>
        <w:br/>
      </w:r>
      <w:r>
        <w:rPr>
          <w:rFonts w:ascii="Consolas" w:hAnsi="Consolas"/>
          <w:sz w:val="18"/>
        </w:rPr>
        <w:t>FROM transaccion t</w:t>
        <w:br/>
      </w:r>
      <w:r>
        <w:rPr>
          <w:rFonts w:ascii="Consolas" w:hAnsi="Consolas"/>
          <w:sz w:val="18"/>
        </w:rPr>
        <w:t>INNER JOIN usuario ue ON ue.user_id = t.sender_user_id</w:t>
        <w:br/>
      </w:r>
      <w:r>
        <w:rPr>
          <w:rFonts w:ascii="Consolas" w:hAnsi="Consolas"/>
          <w:sz w:val="18"/>
        </w:rPr>
        <w:t>INNER JOIN usuario ur ON ur.user_id = t.receiver_user_id</w:t>
        <w:br/>
      </w:r>
      <w:r>
        <w:rPr>
          <w:rFonts w:ascii="Consolas" w:hAnsi="Consolas"/>
          <w:sz w:val="18"/>
        </w:rPr>
        <w:t>ORDER BY t.transaction_date;</w:t>
      </w:r>
    </w:p>
    <w:p>
      <w:r>
        <w:rPr>
          <w:i/>
          <w:sz w:val="18"/>
        </w:rPr>
        <w:t>Resultado esperado con los datos de prueba: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transaction_id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emisor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receptor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importe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transaction_date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Erick Noguera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Maria Perez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25000.00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2026-08-01 10:15:00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Maria Perez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Juan Soto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10000.00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2026-08-03 14:20:00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Erick Noguera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Juan Soto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2026-08-05 09:00:00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Juan Soto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Erick Noguera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7500.00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2026-08-10 18:45:00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Camila Rojas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Bruno Lima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2026-08-12 12:30:00</w:t>
            </w:r>
          </w:p>
        </w:tc>
      </w:tr>
    </w:tbl>
    <w:p/>
    <w:p>
      <w:pPr>
        <w:spacing w:before="120" w:after="200"/>
        <w:shd w:val="clear" w:color="auto" w:fill="FFF7E6"/>
        <w:pBdr>
          <w:top w:val="single" w:sz="6" w:space="4" w:color="A15C00"/>
          <w:left w:val="single" w:sz="6" w:space="4" w:color="A15C00"/>
          <w:bottom w:val="single" w:sz="6" w:space="4" w:color="A15C00"/>
          <w:right w:val="single" w:sz="6" w:space="4" w:color="A15C00"/>
        </w:pBdr>
      </w:pPr>
      <w:r>
        <w:rPr>
          <w:b/>
          <w:color w:val="A15C00"/>
          <w:sz w:val="20"/>
        </w:rPr>
        <w:t>[ CAPTURA DE PANTALLA ]  Pega la captura del resultado de este JOIN ejecutado en SQLOnline.</w:t>
      </w:r>
    </w:p>
    <w:p>
      <w:pPr>
        <w:pStyle w:val="Heading2"/>
      </w:pPr>
      <w:r>
        <w:rPr>
          <w:color w:val="4F2D7F"/>
        </w:rPr>
        <w:t>3.4 Sub-consultas: total de transacciones por usuario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SELECT u.user_id,</w:t>
        <w:br/>
      </w:r>
      <w:r>
        <w:rPr>
          <w:rFonts w:ascii="Consolas" w:hAnsi="Consolas"/>
          <w:sz w:val="18"/>
        </w:rPr>
        <w:t xml:space="preserve">       u.nombre,</w:t>
        <w:br/>
      </w:r>
      <w:r>
        <w:rPr>
          <w:rFonts w:ascii="Consolas" w:hAnsi="Consolas"/>
          <w:sz w:val="18"/>
        </w:rPr>
        <w:t xml:space="preserve">       (SELECT COUNT(*)</w:t>
        <w:br/>
      </w:r>
      <w:r>
        <w:rPr>
          <w:rFonts w:ascii="Consolas" w:hAnsi="Consolas"/>
          <w:sz w:val="18"/>
        </w:rPr>
        <w:t xml:space="preserve">          FROM transaccion t</w:t>
        <w:br/>
      </w:r>
      <w:r>
        <w:rPr>
          <w:rFonts w:ascii="Consolas" w:hAnsi="Consolas"/>
          <w:sz w:val="18"/>
        </w:rPr>
        <w:t xml:space="preserve">         WHERE t.sender_user_id = u.user_id)      AS cantidad_enviadas,</w:t>
        <w:br/>
      </w:r>
      <w:r>
        <w:rPr>
          <w:rFonts w:ascii="Consolas" w:hAnsi="Consolas"/>
          <w:sz w:val="18"/>
        </w:rPr>
        <w:t xml:space="preserve">       (SELECT COALESCE(SUM(t.importe), 0)</w:t>
        <w:br/>
      </w:r>
      <w:r>
        <w:rPr>
          <w:rFonts w:ascii="Consolas" w:hAnsi="Consolas"/>
          <w:sz w:val="18"/>
        </w:rPr>
        <w:t xml:space="preserve">          FROM transaccion t</w:t>
        <w:br/>
      </w:r>
      <w:r>
        <w:rPr>
          <w:rFonts w:ascii="Consolas" w:hAnsi="Consolas"/>
          <w:sz w:val="18"/>
        </w:rPr>
        <w:t xml:space="preserve">         WHERE t.sender_user_id = u.user_id)      AS total_enviado</w:t>
        <w:br/>
      </w:r>
      <w:r>
        <w:rPr>
          <w:rFonts w:ascii="Consolas" w:hAnsi="Consolas"/>
          <w:sz w:val="18"/>
        </w:rPr>
        <w:t>FROM usuario u</w:t>
        <w:br/>
      </w:r>
      <w:r>
        <w:rPr>
          <w:rFonts w:ascii="Consolas" w:hAnsi="Consolas"/>
          <w:sz w:val="18"/>
        </w:rPr>
        <w:t>ORDER BY total_enviado DESC;</w:t>
      </w:r>
    </w:p>
    <w:p>
      <w:r>
        <w:rPr>
          <w:i/>
          <w:sz w:val="18"/>
        </w:rPr>
        <w:t>Resultado esperado con los datos de prueba: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cantidad_enviadas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total_enviado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Erick Noguera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Maria Perez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Juan Soto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Camila Rojas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Bruno Lima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</w:t>
            </w:r>
          </w:p>
        </w:tc>
      </w:tr>
    </w:tbl>
    <w:p/>
    <w:p>
      <w:pPr>
        <w:pStyle w:val="Heading2"/>
      </w:pPr>
      <w:r>
        <w:rPr>
          <w:color w:val="4F2D7F"/>
        </w:rPr>
        <w:t>3.5 Funciones de agregacion con GROUP BY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SELECT t.sender_user_id,</w:t>
        <w:br/>
      </w:r>
      <w:r>
        <w:rPr>
          <w:rFonts w:ascii="Consolas" w:hAnsi="Consolas"/>
          <w:sz w:val="18"/>
        </w:rPr>
        <w:t xml:space="preserve">       COUNT(*)        AS operaciones,</w:t>
        <w:br/>
      </w:r>
      <w:r>
        <w:rPr>
          <w:rFonts w:ascii="Consolas" w:hAnsi="Consolas"/>
          <w:sz w:val="18"/>
        </w:rPr>
        <w:t xml:space="preserve">       SUM(t.importe)  AS suma_importe,</w:t>
        <w:br/>
      </w:r>
      <w:r>
        <w:rPr>
          <w:rFonts w:ascii="Consolas" w:hAnsi="Consolas"/>
          <w:sz w:val="18"/>
        </w:rPr>
        <w:t xml:space="preserve">       AVG(t.importe)  AS promedio_importe</w:t>
        <w:br/>
      </w:r>
      <w:r>
        <w:rPr>
          <w:rFonts w:ascii="Consolas" w:hAnsi="Consolas"/>
          <w:sz w:val="18"/>
        </w:rPr>
        <w:t>FROM transaccion t</w:t>
        <w:br/>
      </w:r>
      <w:r>
        <w:rPr>
          <w:rFonts w:ascii="Consolas" w:hAnsi="Consolas"/>
          <w:sz w:val="18"/>
        </w:rPr>
        <w:t>GROUP BY t.sender_user_id;</w:t>
      </w:r>
    </w:p>
    <w:p>
      <w:r>
        <w:rPr>
          <w:i/>
          <w:sz w:val="18"/>
        </w:rPr>
        <w:t>Resultado esperado con los datos de prueba: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sender_user_id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operaciones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suma_importe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promedio_importe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30000.00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15000.000000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10000.00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10000.000000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7500.00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7500.000000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50.000000</w:t>
            </w:r>
          </w:p>
        </w:tc>
      </w:tr>
    </w:tbl>
    <w:p/>
    <w:p>
      <w:pPr>
        <w:pStyle w:val="Heading2"/>
      </w:pPr>
      <w:r>
        <w:rPr>
          <w:color w:val="4F2D7F"/>
        </w:rPr>
        <w:t>3.6 Tarea Plus: vista con el top-5 de usuarios con mayor saldo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CREATE OR REPLACE VIEW v_top5_saldo AS</w:t>
        <w:br/>
      </w:r>
      <w:r>
        <w:rPr>
          <w:rFonts w:ascii="Consolas" w:hAnsi="Consolas"/>
          <w:sz w:val="18"/>
        </w:rPr>
        <w:t>SELECT u.user_id,</w:t>
        <w:br/>
      </w:r>
      <w:r>
        <w:rPr>
          <w:rFonts w:ascii="Consolas" w:hAnsi="Consolas"/>
          <w:sz w:val="18"/>
        </w:rPr>
        <w:t xml:space="preserve">       u.nombre,</w:t>
        <w:br/>
      </w:r>
      <w:r>
        <w:rPr>
          <w:rFonts w:ascii="Consolas" w:hAnsi="Consolas"/>
          <w:sz w:val="18"/>
        </w:rPr>
        <w:t xml:space="preserve">       u.saldo,</w:t>
        <w:br/>
      </w:r>
      <w:r>
        <w:rPr>
          <w:rFonts w:ascii="Consolas" w:hAnsi="Consolas"/>
          <w:sz w:val="18"/>
        </w:rPr>
        <w:t xml:space="preserve">       m.currency_symbol</w:t>
        <w:br/>
      </w:r>
      <w:r>
        <w:rPr>
          <w:rFonts w:ascii="Consolas" w:hAnsi="Consolas"/>
          <w:sz w:val="18"/>
        </w:rPr>
        <w:t>FROM usuario u</w:t>
        <w:br/>
      </w:r>
      <w:r>
        <w:rPr>
          <w:rFonts w:ascii="Consolas" w:hAnsi="Consolas"/>
          <w:sz w:val="18"/>
        </w:rPr>
        <w:t>INNER JOIN moneda m ON m.currency_id = u.currency_id</w:t>
        <w:br/>
      </w:r>
      <w:r>
        <w:rPr>
          <w:rFonts w:ascii="Consolas" w:hAnsi="Consolas"/>
          <w:sz w:val="18"/>
        </w:rPr>
        <w:t>ORDER BY u.saldo DESC</w:t>
        <w:br/>
      </w:r>
      <w:r>
        <w:rPr>
          <w:rFonts w:ascii="Consolas" w:hAnsi="Consolas"/>
          <w:sz w:val="18"/>
        </w:rPr>
        <w:t>LIMIT 5;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SELECT * FROM v_top5_saldo;</w:t>
      </w:r>
    </w:p>
    <w:p>
      <w:r>
        <w:rPr>
          <w:i/>
          <w:sz w:val="18"/>
        </w:rPr>
        <w:t>Resultado esperado con los datos de prueba: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saldo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currency_symbol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Erick Noguera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250000.00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Maria Perez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120000.00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Juan Soto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80000.00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Bruno Lima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1500.00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R$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Camila Rojas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500.00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US$</w:t>
            </w:r>
          </w:p>
        </w:tc>
      </w:tr>
    </w:tbl>
    <w:p/>
    <w:p>
      <w:pPr>
        <w:pStyle w:val="Heading1"/>
      </w:pPr>
      <w:r>
        <w:rPr>
          <w:color w:val="4F2D7F"/>
        </w:rPr>
        <w:t>4. Leccion 3 - Manipulacion de datos (DML) y transaccionalidad (ACID)</w:t>
      </w:r>
    </w:p>
    <w:p>
      <w:pPr>
        <w:pStyle w:val="Heading2"/>
      </w:pPr>
      <w:r>
        <w:rPr>
          <w:color w:val="4F2D7F"/>
        </w:rPr>
        <w:t>4.1 Insercion de datos de prueba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INSERT INTO moneda (currency_name, currency_symbol) VALUES</w:t>
        <w:br/>
      </w:r>
      <w:r>
        <w:rPr>
          <w:rFonts w:ascii="Consolas" w:hAnsi="Consolas"/>
          <w:sz w:val="18"/>
        </w:rPr>
        <w:t xml:space="preserve">  ('Peso chileno',         '$'),</w:t>
        <w:br/>
      </w:r>
      <w:r>
        <w:rPr>
          <w:rFonts w:ascii="Consolas" w:hAnsi="Consolas"/>
          <w:sz w:val="18"/>
        </w:rPr>
        <w:t xml:space="preserve">  ('Dolar estadounidense', 'US$'),</w:t>
        <w:br/>
      </w:r>
      <w:r>
        <w:rPr>
          <w:rFonts w:ascii="Consolas" w:hAnsi="Consolas"/>
          <w:sz w:val="18"/>
        </w:rPr>
        <w:t xml:space="preserve">  ('Euro',                 'EUR'),</w:t>
        <w:br/>
      </w:r>
      <w:r>
        <w:rPr>
          <w:rFonts w:ascii="Consolas" w:hAnsi="Consolas"/>
          <w:sz w:val="18"/>
        </w:rPr>
        <w:t xml:space="preserve">  ('Real brasileno',       'R$');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INSERT INTO usuario (nombre, correo, contrasena, saldo, currency_id) VALUES</w:t>
        <w:br/>
      </w:r>
      <w:r>
        <w:rPr>
          <w:rFonts w:ascii="Consolas" w:hAnsi="Consolas"/>
          <w:sz w:val="18"/>
        </w:rPr>
        <w:t xml:space="preserve">  ('Erick Noguera', 'erick@alke.com',  'hash_pbkdf2_erick',  250000.00, 1),</w:t>
        <w:br/>
      </w:r>
      <w:r>
        <w:rPr>
          <w:rFonts w:ascii="Consolas" w:hAnsi="Consolas"/>
          <w:sz w:val="18"/>
        </w:rPr>
        <w:t xml:space="preserve">  ('Maria Perez',   'maria@alke.com',  'hash_pbkdf2_maria',  120000.00, 1),</w:t>
        <w:br/>
      </w:r>
      <w:r>
        <w:rPr>
          <w:rFonts w:ascii="Consolas" w:hAnsi="Consolas"/>
          <w:sz w:val="18"/>
        </w:rPr>
        <w:t xml:space="preserve">  ('Juan Soto',     'juan@alke.com',   'hash_pbkdf2_juan',    80000.00, 1),</w:t>
        <w:br/>
      </w:r>
      <w:r>
        <w:rPr>
          <w:rFonts w:ascii="Consolas" w:hAnsi="Consolas"/>
          <w:sz w:val="18"/>
        </w:rPr>
        <w:t xml:space="preserve">  ('Camila Rojas',  'camila@alke.com', 'hash_pbkdf2_camila',    500.00, 2),</w:t>
        <w:br/>
      </w:r>
      <w:r>
        <w:rPr>
          <w:rFonts w:ascii="Consolas" w:hAnsi="Consolas"/>
          <w:sz w:val="18"/>
        </w:rPr>
        <w:t xml:space="preserve">  ('Bruno Lima',    'bruno@alke.com',  'hash_pbkdf2_bruno',    1500.00, 4);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INSERT INTO transaccion</w:t>
        <w:br/>
      </w:r>
      <w:r>
        <w:rPr>
          <w:rFonts w:ascii="Consolas" w:hAnsi="Consolas"/>
          <w:sz w:val="18"/>
        </w:rPr>
        <w:t xml:space="preserve">  (sender_user_id, receiver_user_id, currency_id, importe, transaction_date) VALUES</w:t>
        <w:br/>
      </w:r>
      <w:r>
        <w:rPr>
          <w:rFonts w:ascii="Consolas" w:hAnsi="Consolas"/>
          <w:sz w:val="18"/>
        </w:rPr>
        <w:t xml:space="preserve">  (1, 2, 1, 25000.00, '2026-08-01 10:15:00'),</w:t>
        <w:br/>
      </w:r>
      <w:r>
        <w:rPr>
          <w:rFonts w:ascii="Consolas" w:hAnsi="Consolas"/>
          <w:sz w:val="18"/>
        </w:rPr>
        <w:t xml:space="preserve">  (2, 3, 1, 10000.00, '2026-08-03 14:20:00'),</w:t>
        <w:br/>
      </w:r>
      <w:r>
        <w:rPr>
          <w:rFonts w:ascii="Consolas" w:hAnsi="Consolas"/>
          <w:sz w:val="18"/>
        </w:rPr>
        <w:t xml:space="preserve">  (1, 3, 1,  5000.00, '2026-08-05 09:00:00'),</w:t>
        <w:br/>
      </w:r>
      <w:r>
        <w:rPr>
          <w:rFonts w:ascii="Consolas" w:hAnsi="Consolas"/>
          <w:sz w:val="18"/>
        </w:rPr>
        <w:t xml:space="preserve">  (3, 1, 1,  7500.00, '2026-08-10 18:45:00'),</w:t>
        <w:br/>
      </w:r>
      <w:r>
        <w:rPr>
          <w:rFonts w:ascii="Consolas" w:hAnsi="Consolas"/>
          <w:sz w:val="18"/>
        </w:rPr>
        <w:t xml:space="preserve">  (4, 5, 2,    50.00, '2026-08-12 12:30:00');</w:t>
      </w:r>
    </w:p>
    <w:p>
      <w:pPr>
        <w:pStyle w:val="Heading2"/>
      </w:pPr>
      <w:r>
        <w:rPr>
          <w:color w:val="4F2D7F"/>
        </w:rPr>
        <w:t>4.2 Actualizar el saldo de un usuario y transferencia atomica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-- Actualizacion individual del saldo tras una transaccion</w:t>
        <w:br/>
      </w:r>
      <w:r>
        <w:rPr>
          <w:rFonts w:ascii="Consolas" w:hAnsi="Consolas"/>
          <w:sz w:val="18"/>
        </w:rPr>
        <w:t>UPDATE usuario SET saldo = saldo - 5000 WHERE user_id = 3;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Transferencia atomica: las 3 operaciones se aplican juntas o ninguna</w:t>
        <w:br/>
      </w:r>
      <w:r>
        <w:rPr>
          <w:rFonts w:ascii="Consolas" w:hAnsi="Consolas"/>
          <w:sz w:val="18"/>
        </w:rPr>
        <w:t>START TRANSACTION;</w:t>
        <w:br/>
      </w:r>
      <w:r>
        <w:rPr>
          <w:rFonts w:ascii="Consolas" w:hAnsi="Consolas"/>
          <w:sz w:val="18"/>
        </w:rPr>
        <w:t xml:space="preserve">  UPDATE usuario SET saldo = saldo - 15000 WHERE user_id = 1;</w:t>
        <w:br/>
      </w:r>
      <w:r>
        <w:rPr>
          <w:rFonts w:ascii="Consolas" w:hAnsi="Consolas"/>
          <w:sz w:val="18"/>
        </w:rPr>
        <w:t xml:space="preserve">  UPDATE usuario SET saldo = saldo + 15000 WHERE user_id = 2;</w:t>
        <w:br/>
      </w:r>
      <w:r>
        <w:rPr>
          <w:rFonts w:ascii="Consolas" w:hAnsi="Consolas"/>
          <w:sz w:val="18"/>
        </w:rPr>
        <w:t xml:space="preserve">  INSERT INTO transaccion (sender_user_id, receiver_user_id, currency_id, importe)</w:t>
        <w:br/>
      </w:r>
      <w:r>
        <w:rPr>
          <w:rFonts w:ascii="Consolas" w:hAnsi="Consolas"/>
          <w:sz w:val="18"/>
        </w:rPr>
        <w:t xml:space="preserve">  VALUES (1, 2, 1, 15000.00);</w:t>
        <w:br/>
      </w:r>
      <w:r>
        <w:rPr>
          <w:rFonts w:ascii="Consolas" w:hAnsi="Consolas"/>
          <w:sz w:val="18"/>
        </w:rPr>
        <w:t>COMMIT;</w:t>
      </w:r>
    </w:p>
    <w:p>
      <w:pPr>
        <w:spacing w:before="120" w:after="200"/>
        <w:shd w:val="clear" w:color="auto" w:fill="FFF7E6"/>
        <w:pBdr>
          <w:top w:val="single" w:sz="6" w:space="4" w:color="A15C00"/>
          <w:left w:val="single" w:sz="6" w:space="4" w:color="A15C00"/>
          <w:bottom w:val="single" w:sz="6" w:space="4" w:color="A15C00"/>
          <w:right w:val="single" w:sz="6" w:space="4" w:color="A15C00"/>
        </w:pBdr>
      </w:pPr>
      <w:r>
        <w:rPr>
          <w:b/>
          <w:color w:val="A15C00"/>
          <w:sz w:val="20"/>
        </w:rPr>
        <w:t>[ CAPTURA DE PANTALLA ]  Pega la captura de la consola mostrando el COMMIT ejecutado con exito.</w:t>
      </w:r>
    </w:p>
    <w:p>
      <w:pPr>
        <w:pStyle w:val="Heading2"/>
      </w:pPr>
      <w:r>
        <w:rPr>
          <w:color w:val="4F2D7F"/>
        </w:rPr>
        <w:t>4.3 Simular un error de integridad referencial y revertir</w:t>
      </w:r>
    </w:p>
    <w:p>
      <w:pPr>
        <w:spacing w:after="120"/>
      </w:pPr>
      <w:r>
        <w:t>El receptor 999 no existe. La clave foranea fk_tx_receiver rechaza el INSERT (ERROR 1452) y el ROLLBACK deshace tambien el UPDATE previo: la wallet nunca queda con dinero descontado sin destino.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START TRANSACTION;</w:t>
        <w:br/>
      </w:r>
      <w:r>
        <w:rPr>
          <w:rFonts w:ascii="Consolas" w:hAnsi="Consolas"/>
          <w:sz w:val="18"/>
        </w:rPr>
        <w:t xml:space="preserve">  UPDATE usuario SET saldo = saldo - 1000 WHERE user_id = 1;</w:t>
        <w:br/>
      </w:r>
      <w:r>
        <w:rPr>
          <w:rFonts w:ascii="Consolas" w:hAnsi="Consolas"/>
          <w:sz w:val="18"/>
        </w:rPr>
        <w:t xml:space="preserve">  INSERT INTO transaccion (sender_user_id, receiver_user_id, currency_id, importe)</w:t>
        <w:br/>
      </w:r>
      <w:r>
        <w:rPr>
          <w:rFonts w:ascii="Consolas" w:hAnsi="Consolas"/>
          <w:sz w:val="18"/>
        </w:rPr>
        <w:t xml:space="preserve">  VALUES (1, 999, 1, 1000.00);        -- falla: FK inexistente</w:t>
        <w:br/>
      </w:r>
      <w:r>
        <w:rPr>
          <w:rFonts w:ascii="Consolas" w:hAnsi="Consolas"/>
          <w:sz w:val="18"/>
        </w:rPr>
        <w:t>ROLLBACK;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Verificacion: los saldos NO reflejan el bloque revertido</w:t>
        <w:br/>
      </w:r>
      <w:r>
        <w:rPr>
          <w:rFonts w:ascii="Consolas" w:hAnsi="Consolas"/>
          <w:sz w:val="18"/>
        </w:rPr>
        <w:t>SELECT user_id, nombre, saldo FROM usuario WHERE user_id IN (1, 2, 3);</w:t>
      </w:r>
    </w:p>
    <w:p>
      <w:r>
        <w:rPr>
          <w:i/>
          <w:sz w:val="18"/>
        </w:rPr>
        <w:t>Resultado tras la transferencia atomica confirmada y el bloque con error revertido: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saldo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Erick Noguera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235000.00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Maria Perez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135000.00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Juan Soto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75000.00</w:t>
            </w:r>
          </w:p>
        </w:tc>
      </w:tr>
    </w:tbl>
    <w:p/>
    <w:p>
      <w:pPr>
        <w:pStyle w:val="Heading2"/>
      </w:pPr>
      <w:r>
        <w:rPr>
          <w:color w:val="4F2D7F"/>
        </w:rPr>
        <w:t>4.4 Propiedades ACID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Propiedad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Como se garantiza en Alke Wallet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Atomicidad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START TRANSACTION ... COMMIT aplica las 2 actualizaciones de saldo y el INSERT como una sola unidad; ROLLBACK no deja cambios parciales.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Consistencia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PK, FK, CHECK (saldo &gt;= 0, importe &gt; 0) y NOT NULL hacen que la base pase siempre de un estado valido a otro valido.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Aislamiento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 motor InnoDB usa MVCC y bloqueos; una transferencia en curso no expone estados intermedios a otras transacciones concurrentes.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Durabilidad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Tras el COMMIT los cambios quedan escritos de forma permanente (redo log de InnoDB) aunque el servidor se reinicie.</w:t>
            </w:r>
          </w:p>
        </w:tc>
      </w:tr>
    </w:tbl>
    <w:p/>
    <w:p>
      <w:pPr>
        <w:pStyle w:val="Heading2"/>
      </w:pPr>
      <w:r>
        <w:rPr>
          <w:color w:val="4F2D7F"/>
        </w:rPr>
        <w:t>4.5 Tarea Plus: cargar 50 transacciones aleatorias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SET @n_usuarios = (SELECT COUNT(*) FROM usuario);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INSERT INTO transaccion</w:t>
        <w:br/>
      </w:r>
      <w:r>
        <w:rPr>
          <w:rFonts w:ascii="Consolas" w:hAnsi="Consolas"/>
          <w:sz w:val="18"/>
        </w:rPr>
        <w:t xml:space="preserve">  (sender_user_id, receiver_user_id, currency_id, importe, transaction_date)</w:t>
        <w:br/>
      </w:r>
      <w:r>
        <w:rPr>
          <w:rFonts w:ascii="Consolas" w:hAnsi="Consolas"/>
          <w:sz w:val="18"/>
        </w:rPr>
        <w:t>WITH RECURSIVE serie AS (</w:t>
        <w:br/>
      </w:r>
      <w:r>
        <w:rPr>
          <w:rFonts w:ascii="Consolas" w:hAnsi="Consolas"/>
          <w:sz w:val="18"/>
        </w:rPr>
        <w:t xml:space="preserve">  SELECT 1 AS n</w:t>
        <w:br/>
      </w:r>
      <w:r>
        <w:rPr>
          <w:rFonts w:ascii="Consolas" w:hAnsi="Consolas"/>
          <w:sz w:val="18"/>
        </w:rPr>
        <w:t xml:space="preserve">  UNION ALL</w:t>
        <w:br/>
      </w:r>
      <w:r>
        <w:rPr>
          <w:rFonts w:ascii="Consolas" w:hAnsi="Consolas"/>
          <w:sz w:val="18"/>
        </w:rPr>
        <w:t xml:space="preserve">  SELECT n + 1 FROM serie WHERE n &lt; 50</w:t>
        <w:br/>
      </w:r>
      <w:r>
        <w:rPr>
          <w:rFonts w:ascii="Consolas" w:hAnsi="Consolas"/>
          <w:sz w:val="18"/>
        </w:rPr>
        <w:t>)</w:t>
        <w:br/>
      </w:r>
      <w:r>
        <w:rPr>
          <w:rFonts w:ascii="Consolas" w:hAnsi="Consolas"/>
          <w:sz w:val="18"/>
        </w:rPr>
        <w:t>SELECT</w:t>
        <w:br/>
      </w:r>
      <w:r>
        <w:rPr>
          <w:rFonts w:ascii="Consolas" w:hAnsi="Consolas"/>
          <w:sz w:val="18"/>
        </w:rPr>
        <w:t xml:space="preserve">  emisor,</w:t>
        <w:br/>
      </w:r>
      <w:r>
        <w:rPr>
          <w:rFonts w:ascii="Consolas" w:hAnsi="Consolas"/>
          <w:sz w:val="18"/>
        </w:rPr>
        <w:t xml:space="preserve">  CASE WHEN receptor = emisor THEN (emisor MOD @n_usuarios) + 1 ELSE receptor END,</w:t>
        <w:br/>
      </w:r>
      <w:r>
        <w:rPr>
          <w:rFonts w:ascii="Consolas" w:hAnsi="Consolas"/>
          <w:sz w:val="18"/>
        </w:rPr>
        <w:t xml:space="preserve">  1,</w:t>
        <w:br/>
      </w:r>
      <w:r>
        <w:rPr>
          <w:rFonts w:ascii="Consolas" w:hAnsi="Consolas"/>
          <w:sz w:val="18"/>
        </w:rPr>
        <w:t xml:space="preserve">  ROUND(1000 + RAND(n) * 49000, 2),</w:t>
        <w:br/>
      </w:r>
      <w:r>
        <w:rPr>
          <w:rFonts w:ascii="Consolas" w:hAnsi="Consolas"/>
          <w:sz w:val="18"/>
        </w:rPr>
        <w:t xml:space="preserve">  NOW() - INTERVAL FLOOR(RAND(n * 7) * 43200) MINUTE</w:t>
        <w:br/>
      </w:r>
      <w:r>
        <w:rPr>
          <w:rFonts w:ascii="Consolas" w:hAnsi="Consolas"/>
          <w:sz w:val="18"/>
        </w:rPr>
        <w:t>FROM (</w:t>
        <w:br/>
      </w:r>
      <w:r>
        <w:rPr>
          <w:rFonts w:ascii="Consolas" w:hAnsi="Consolas"/>
          <w:sz w:val="18"/>
        </w:rPr>
        <w:t xml:space="preserve">  SELECT n,</w:t>
        <w:br/>
      </w:r>
      <w:r>
        <w:rPr>
          <w:rFonts w:ascii="Consolas" w:hAnsi="Consolas"/>
          <w:sz w:val="18"/>
        </w:rPr>
        <w:t xml:space="preserve">         FLOOR(1 + RAND(n)      * @n_usuarios) AS emisor,</w:t>
        <w:br/>
      </w:r>
      <w:r>
        <w:rPr>
          <w:rFonts w:ascii="Consolas" w:hAnsi="Consolas"/>
          <w:sz w:val="18"/>
        </w:rPr>
        <w:t xml:space="preserve">         FLOOR(1 + RAND(n * 13) * @n_usuarios) AS receptor</w:t>
        <w:br/>
      </w:r>
      <w:r>
        <w:rPr>
          <w:rFonts w:ascii="Consolas" w:hAnsi="Consolas"/>
          <w:sz w:val="18"/>
        </w:rPr>
        <w:t xml:space="preserve">  FROM serie</w:t>
        <w:br/>
      </w:r>
      <w:r>
        <w:rPr>
          <w:rFonts w:ascii="Consolas" w:hAnsi="Consolas"/>
          <w:sz w:val="18"/>
        </w:rPr>
        <w:t>) AS base;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SELECT COUNT(*) AS total_transacciones FROM transaccion;</w:t>
      </w:r>
    </w:p>
    <w:p>
      <w:pPr>
        <w:pStyle w:val="Heading1"/>
      </w:pPr>
      <w:r>
        <w:rPr>
          <w:color w:val="4F2D7F"/>
        </w:rPr>
        <w:t>5. Leccion 4 - Definicion de tablas (DDL)</w:t>
      </w:r>
    </w:p>
    <w:p>
      <w:pPr>
        <w:spacing w:after="120"/>
      </w:pPr>
      <w:r>
        <w:t>Se crea primero moneda porque usuario y transaccion la referencian por clave foranea. Todas las tablas usan el motor InnoDB para soportar claves foraneas y transacciones.</w:t>
      </w:r>
    </w:p>
    <w:p>
      <w:pPr>
        <w:pStyle w:val="Heading2"/>
      </w:pPr>
      <w:r>
        <w:rPr>
          <w:color w:val="4F2D7F"/>
        </w:rPr>
        <w:t>5.1 Base de datos y tabla moneda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CREATE DATABASE IF NOT EXISTS AlkeWallet</w:t>
        <w:br/>
      </w:r>
      <w:r>
        <w:rPr>
          <w:rFonts w:ascii="Consolas" w:hAnsi="Consolas"/>
          <w:sz w:val="18"/>
        </w:rPr>
        <w:t xml:space="preserve">  CHARACTER SET utf8mb4 COLLATE utf8mb4_0900_ai_ci;</w:t>
        <w:br/>
      </w:r>
      <w:r>
        <w:rPr>
          <w:rFonts w:ascii="Consolas" w:hAnsi="Consolas"/>
          <w:sz w:val="18"/>
        </w:rPr>
        <w:t>USE AlkeWallet;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CREATE TABLE moneda (</w:t>
        <w:br/>
      </w:r>
      <w:r>
        <w:rPr>
          <w:rFonts w:ascii="Consolas" w:hAnsi="Consolas"/>
          <w:sz w:val="18"/>
        </w:rPr>
        <w:t xml:space="preserve">  currency_id     INT           NOT NULL AUTO_INCREMENT,</w:t>
        <w:br/>
      </w:r>
      <w:r>
        <w:rPr>
          <w:rFonts w:ascii="Consolas" w:hAnsi="Consolas"/>
          <w:sz w:val="18"/>
        </w:rPr>
        <w:t xml:space="preserve">  currency_name   VARCHAR(50)   NOT NULL,</w:t>
        <w:br/>
      </w:r>
      <w:r>
        <w:rPr>
          <w:rFonts w:ascii="Consolas" w:hAnsi="Consolas"/>
          <w:sz w:val="18"/>
        </w:rPr>
        <w:t xml:space="preserve">  currency_symbol VARCHAR(5)    NOT NULL,</w:t>
        <w:br/>
      </w:r>
      <w:r>
        <w:rPr>
          <w:rFonts w:ascii="Consolas" w:hAnsi="Consolas"/>
          <w:sz w:val="18"/>
        </w:rPr>
        <w:t xml:space="preserve">  CONSTRAINT pk_moneda        PRIMARY KEY (currency_id),</w:t>
        <w:br/>
      </w:r>
      <w:r>
        <w:rPr>
          <w:rFonts w:ascii="Consolas" w:hAnsi="Consolas"/>
          <w:sz w:val="18"/>
        </w:rPr>
        <w:t xml:space="preserve">  CONSTRAINT uq_moneda_nombre UNIQUE (currency_name)</w:t>
        <w:br/>
      </w:r>
      <w:r>
        <w:rPr>
          <w:rFonts w:ascii="Consolas" w:hAnsi="Consolas"/>
          <w:sz w:val="18"/>
        </w:rPr>
        <w:t>) ENGINE=InnoDB;</w:t>
      </w:r>
    </w:p>
    <w:p>
      <w:pPr>
        <w:pStyle w:val="Heading2"/>
      </w:pPr>
      <w:r>
        <w:rPr>
          <w:color w:val="4F2D7F"/>
        </w:rPr>
        <w:t>5.2 Tabla usuario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CREATE TABLE usuario (</w:t>
        <w:br/>
      </w:r>
      <w:r>
        <w:rPr>
          <w:rFonts w:ascii="Consolas" w:hAnsi="Consolas"/>
          <w:sz w:val="18"/>
        </w:rPr>
        <w:t xml:space="preserve">  user_id      INT            NOT NULL AUTO_INCREMENT,</w:t>
        <w:br/>
      </w:r>
      <w:r>
        <w:rPr>
          <w:rFonts w:ascii="Consolas" w:hAnsi="Consolas"/>
          <w:sz w:val="18"/>
        </w:rPr>
        <w:t xml:space="preserve">  nombre       VARCHAR(100)   NOT NULL,</w:t>
        <w:br/>
      </w:r>
      <w:r>
        <w:rPr>
          <w:rFonts w:ascii="Consolas" w:hAnsi="Consolas"/>
          <w:sz w:val="18"/>
        </w:rPr>
        <w:t xml:space="preserve">  correo       VARCHAR(150)   NOT NULL,</w:t>
        <w:br/>
      </w:r>
      <w:r>
        <w:rPr>
          <w:rFonts w:ascii="Consolas" w:hAnsi="Consolas"/>
          <w:sz w:val="18"/>
        </w:rPr>
        <w:t xml:space="preserve">  contrasena   VARCHAR(255)   NOT NULL,</w:t>
        <w:br/>
      </w:r>
      <w:r>
        <w:rPr>
          <w:rFonts w:ascii="Consolas" w:hAnsi="Consolas"/>
          <w:sz w:val="18"/>
        </w:rPr>
        <w:t xml:space="preserve">  saldo        DECIMAL(15,2)  NOT NULL DEFAULT 0.00,</w:t>
        <w:br/>
      </w:r>
      <w:r>
        <w:rPr>
          <w:rFonts w:ascii="Consolas" w:hAnsi="Consolas"/>
          <w:sz w:val="18"/>
        </w:rPr>
        <w:t xml:space="preserve">  currency_id  INT            NOT NULL,</w:t>
        <w:br/>
      </w:r>
      <w:r>
        <w:rPr>
          <w:rFonts w:ascii="Consolas" w:hAnsi="Consolas"/>
          <w:sz w:val="18"/>
        </w:rPr>
        <w:t xml:space="preserve">  CONSTRAINT pk_usuario        PRIMARY KEY (user_id),</w:t>
        <w:br/>
      </w:r>
      <w:r>
        <w:rPr>
          <w:rFonts w:ascii="Consolas" w:hAnsi="Consolas"/>
          <w:sz w:val="18"/>
        </w:rPr>
        <w:t xml:space="preserve">  CONSTRAINT uq_usuario_correo UNIQUE (correo),</w:t>
        <w:br/>
      </w:r>
      <w:r>
        <w:rPr>
          <w:rFonts w:ascii="Consolas" w:hAnsi="Consolas"/>
          <w:sz w:val="18"/>
        </w:rPr>
        <w:t xml:space="preserve">  CONSTRAINT chk_usuario_saldo CHECK (saldo &gt;= 0),</w:t>
        <w:br/>
      </w:r>
      <w:r>
        <w:rPr>
          <w:rFonts w:ascii="Consolas" w:hAnsi="Consolas"/>
          <w:sz w:val="18"/>
        </w:rPr>
        <w:t xml:space="preserve">  CONSTRAINT fk_usuario_moneda FOREIGN KEY (currency_id)</w:t>
        <w:br/>
      </w:r>
      <w:r>
        <w:rPr>
          <w:rFonts w:ascii="Consolas" w:hAnsi="Consolas"/>
          <w:sz w:val="18"/>
        </w:rPr>
        <w:t xml:space="preserve">        REFERENCES moneda (currency_id)</w:t>
        <w:br/>
      </w:r>
      <w:r>
        <w:rPr>
          <w:rFonts w:ascii="Consolas" w:hAnsi="Consolas"/>
          <w:sz w:val="18"/>
        </w:rPr>
        <w:t xml:space="preserve">        ON UPDATE CASCADE ON DELETE RESTRICT</w:t>
        <w:br/>
      </w:r>
      <w:r>
        <w:rPr>
          <w:rFonts w:ascii="Consolas" w:hAnsi="Consolas"/>
          <w:sz w:val="18"/>
        </w:rPr>
        <w:t>) ENGINE=InnoDB;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CREATE INDEX idx_usuario_moneda ON usuario (currency_id);</w:t>
      </w:r>
    </w:p>
    <w:p>
      <w:pPr>
        <w:pStyle w:val="Heading2"/>
      </w:pPr>
      <w:r>
        <w:rPr>
          <w:color w:val="4F2D7F"/>
        </w:rPr>
        <w:t>5.3 Tabla transaccion (con indices compuestos)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CREATE TABLE transaccion (</w:t>
        <w:br/>
      </w:r>
      <w:r>
        <w:rPr>
          <w:rFonts w:ascii="Consolas" w:hAnsi="Consolas"/>
          <w:sz w:val="18"/>
        </w:rPr>
        <w:t xml:space="preserve">  transaction_id    INT            NOT NULL AUTO_INCREMENT,</w:t>
        <w:br/>
      </w:r>
      <w:r>
        <w:rPr>
          <w:rFonts w:ascii="Consolas" w:hAnsi="Consolas"/>
          <w:sz w:val="18"/>
        </w:rPr>
        <w:t xml:space="preserve">  sender_user_id    INT            NOT NULL,</w:t>
        <w:br/>
      </w:r>
      <w:r>
        <w:rPr>
          <w:rFonts w:ascii="Consolas" w:hAnsi="Consolas"/>
          <w:sz w:val="18"/>
        </w:rPr>
        <w:t xml:space="preserve">  receiver_user_id  INT            NOT NULL,</w:t>
        <w:br/>
      </w:r>
      <w:r>
        <w:rPr>
          <w:rFonts w:ascii="Consolas" w:hAnsi="Consolas"/>
          <w:sz w:val="18"/>
        </w:rPr>
        <w:t xml:space="preserve">  currency_id       INT            NOT NULL,</w:t>
        <w:br/>
      </w:r>
      <w:r>
        <w:rPr>
          <w:rFonts w:ascii="Consolas" w:hAnsi="Consolas"/>
          <w:sz w:val="18"/>
        </w:rPr>
        <w:t xml:space="preserve">  importe           DECIMAL(15,2)  NOT NULL,</w:t>
        <w:br/>
      </w:r>
      <w:r>
        <w:rPr>
          <w:rFonts w:ascii="Consolas" w:hAnsi="Consolas"/>
          <w:sz w:val="18"/>
        </w:rPr>
        <w:t xml:space="preserve">  transaction_date  DATETIME       NOT NULL DEFAULT CURRENT_TIMESTAMP,</w:t>
        <w:br/>
      </w:r>
      <w:r>
        <w:rPr>
          <w:rFonts w:ascii="Consolas" w:hAnsi="Consolas"/>
          <w:sz w:val="18"/>
        </w:rPr>
        <w:t xml:space="preserve">  CONSTRAINT pk_transaccion           PRIMARY KEY (transaction_id),</w:t>
        <w:br/>
      </w:r>
      <w:r>
        <w:rPr>
          <w:rFonts w:ascii="Consolas" w:hAnsi="Consolas"/>
          <w:sz w:val="18"/>
        </w:rPr>
        <w:t xml:space="preserve">  CONSTRAINT chk_transaccion_importe  CHECK (importe &gt; 0),</w:t>
        <w:br/>
      </w:r>
      <w:r>
        <w:rPr>
          <w:rFonts w:ascii="Consolas" w:hAnsi="Consolas"/>
          <w:sz w:val="18"/>
        </w:rPr>
        <w:t xml:space="preserve">  CONSTRAINT chk_transaccion_distinta CHECK (sender_user_id &lt;&gt; receiver_user_id),</w:t>
        <w:br/>
      </w:r>
      <w:r>
        <w:rPr>
          <w:rFonts w:ascii="Consolas" w:hAnsi="Consolas"/>
          <w:sz w:val="18"/>
        </w:rPr>
        <w:t xml:space="preserve">  CONSTRAINT fk_tx_sender   FOREIGN KEY (sender_user_id)</w:t>
        <w:br/>
      </w:r>
      <w:r>
        <w:rPr>
          <w:rFonts w:ascii="Consolas" w:hAnsi="Consolas"/>
          <w:sz w:val="18"/>
        </w:rPr>
        <w:t xml:space="preserve">        REFERENCES usuario (user_id) ON UPDATE CASCADE ON DELETE RESTRICT,</w:t>
        <w:br/>
      </w:r>
      <w:r>
        <w:rPr>
          <w:rFonts w:ascii="Consolas" w:hAnsi="Consolas"/>
          <w:sz w:val="18"/>
        </w:rPr>
        <w:t xml:space="preserve">  CONSTRAINT fk_tx_receiver FOREIGN KEY (receiver_user_id)</w:t>
        <w:br/>
      </w:r>
      <w:r>
        <w:rPr>
          <w:rFonts w:ascii="Consolas" w:hAnsi="Consolas"/>
          <w:sz w:val="18"/>
        </w:rPr>
        <w:t xml:space="preserve">        REFERENCES usuario (user_id) ON UPDATE CASCADE ON DELETE RESTRICT,</w:t>
        <w:br/>
      </w:r>
      <w:r>
        <w:rPr>
          <w:rFonts w:ascii="Consolas" w:hAnsi="Consolas"/>
          <w:sz w:val="18"/>
        </w:rPr>
        <w:t xml:space="preserve">  CONSTRAINT fk_tx_moneda   FOREIGN KEY (currency_id)</w:t>
        <w:br/>
      </w:r>
      <w:r>
        <w:rPr>
          <w:rFonts w:ascii="Consolas" w:hAnsi="Consolas"/>
          <w:sz w:val="18"/>
        </w:rPr>
        <w:t xml:space="preserve">        REFERENCES moneda (currency_id) ON UPDATE CASCADE ON DELETE RESTRICT</w:t>
        <w:br/>
      </w:r>
      <w:r>
        <w:rPr>
          <w:rFonts w:ascii="Consolas" w:hAnsi="Consolas"/>
          <w:sz w:val="18"/>
        </w:rPr>
        <w:t>) ENGINE=InnoDB;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CREATE INDEX idx_tx_sender_fecha   ON transaccion (sender_user_id, transaction_date);</w:t>
        <w:br/>
      </w:r>
      <w:r>
        <w:rPr>
          <w:rFonts w:ascii="Consolas" w:hAnsi="Consolas"/>
          <w:sz w:val="18"/>
        </w:rPr>
        <w:t>CREATE INDEX idx_tx_receiver_fecha ON transaccion (receiver_user_id, transaction_date);</w:t>
      </w:r>
    </w:p>
    <w:p>
      <w:pPr>
        <w:pStyle w:val="Heading2"/>
      </w:pPr>
      <w:r>
        <w:rPr>
          <w:color w:val="4F2D7F"/>
        </w:rPr>
        <w:t>5.4 Restricciones aplicadas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Donde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Proposito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PRIMARY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currency_id / user_id / transaction_id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Identificador unico de cada fila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FOREIGN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usuario.currency_id, transaccion.sender/receiver/currency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Integridad referencial entre tablas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Todos los atributos obligatorios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Impedir datos incompletos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usuario.correo, moneda.currency_name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Evitar duplicados de negocio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saldo &gt;= 0, importe &gt; 0, sender &lt;&gt; receiver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Reglas de coherencia del dominio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INDEX compuesto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(sender_user_id, transaction_date) y receptor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Acelerar el historial por usuario y fecha</w:t>
            </w:r>
          </w:p>
        </w:tc>
      </w:tr>
    </w:tbl>
    <w:p/>
    <w:p>
      <w:pPr>
        <w:pStyle w:val="Heading2"/>
      </w:pPr>
      <w:r>
        <w:rPr>
          <w:color w:val="4F2D7F"/>
        </w:rPr>
        <w:t>5.5 Verificacion de la estructura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SHOW TABLES;</w:t>
        <w:br/>
      </w:r>
      <w:r>
        <w:rPr>
          <w:rFonts w:ascii="Consolas" w:hAnsi="Consolas"/>
          <w:sz w:val="18"/>
        </w:rPr>
        <w:t>DESCRIBE moneda;</w:t>
        <w:br/>
      </w:r>
      <w:r>
        <w:rPr>
          <w:rFonts w:ascii="Consolas" w:hAnsi="Consolas"/>
          <w:sz w:val="18"/>
        </w:rPr>
        <w:t>DESCRIBE usuario;</w:t>
        <w:br/>
      </w:r>
      <w:r>
        <w:rPr>
          <w:rFonts w:ascii="Consolas" w:hAnsi="Consolas"/>
          <w:sz w:val="18"/>
        </w:rPr>
        <w:t>DESCRIBE transaccion;</w:t>
        <w:br/>
      </w:r>
      <w:r>
        <w:rPr>
          <w:rFonts w:ascii="Consolas" w:hAnsi="Consolas"/>
          <w:sz w:val="18"/>
        </w:rPr>
        <w:t>SHOW CREATE TABLE transaccion;</w:t>
      </w:r>
    </w:p>
    <w:p>
      <w:pPr>
        <w:spacing w:before="120" w:after="200"/>
        <w:shd w:val="clear" w:color="auto" w:fill="FFF7E6"/>
        <w:pBdr>
          <w:top w:val="single" w:sz="6" w:space="4" w:color="A15C00"/>
          <w:left w:val="single" w:sz="6" w:space="4" w:color="A15C00"/>
          <w:bottom w:val="single" w:sz="6" w:space="4" w:color="A15C00"/>
          <w:right w:val="single" w:sz="6" w:space="4" w:color="A15C00"/>
        </w:pBdr>
      </w:pPr>
      <w:r>
        <w:rPr>
          <w:b/>
          <w:color w:val="A15C00"/>
          <w:sz w:val="20"/>
        </w:rPr>
        <w:t>[ CAPTURA DE PANTALLA ]  Pega la captura del DESCRIBE (o SHOW CREATE TABLE) de las tres tablas.</w:t>
      </w:r>
    </w:p>
    <w:p>
      <w:pPr>
        <w:pStyle w:val="Heading2"/>
      </w:pPr>
      <w:r>
        <w:rPr>
          <w:color w:val="4F2D7F"/>
        </w:rPr>
        <w:t>5.6 Tarea Plus: anadir la fecha de creacion con ALTER TABLE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ALTER TABLE usuario</w:t>
        <w:br/>
      </w:r>
      <w:r>
        <w:rPr>
          <w:rFonts w:ascii="Consolas" w:hAnsi="Consolas"/>
          <w:sz w:val="18"/>
        </w:rPr>
        <w:t xml:space="preserve">  ADD COLUMN fecha_creacion DATETIME NOT NULL DEFAULT CURRENT_TIMESTAMP</w:t>
        <w:br/>
      </w:r>
      <w:r>
        <w:rPr>
          <w:rFonts w:ascii="Consolas" w:hAnsi="Consolas"/>
          <w:sz w:val="18"/>
        </w:rPr>
        <w:t xml:space="preserve">  AFTER currency_id;</w:t>
      </w:r>
    </w:p>
    <w:p>
      <w:pPr>
        <w:pStyle w:val="Heading1"/>
      </w:pPr>
      <w:r>
        <w:rPr>
          <w:color w:val="4F2D7F"/>
        </w:rPr>
        <w:t>6. Leccion 5 - El modelo entidad-relacion</w:t>
      </w:r>
    </w:p>
    <w:p>
      <w:pPr>
        <w:pStyle w:val="Heading2"/>
      </w:pPr>
      <w:r>
        <w:rPr>
          <w:color w:val="4F2D7F"/>
        </w:rPr>
        <w:t>6.1 Entidades y atributos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Entidad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Atributo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Clave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Nulo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moneda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currency_id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AUTO_INCREMENT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moneda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currency_name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moneda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currency_symbol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AUTO_INCREMENT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correo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VARCHAR(150)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contrasena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saldo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DECIMAL(15,2)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(def. 0.00)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currency_id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-&gt; moneda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transaccion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AUTO_INCREMENT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transaccion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sender_user_id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-&gt; usuario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transaccion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receiver_user_id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-&gt; usuario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transaccion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currency_id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FK -&gt; moneda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transaccion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importe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DECIMAL(15,2)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transaccion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(def. CURRENT_TIMESTAMP)</w:t>
            </w:r>
          </w:p>
        </w:tc>
      </w:tr>
    </w:tbl>
    <w:p/>
    <w:p>
      <w:pPr>
        <w:pStyle w:val="Heading2"/>
      </w:pPr>
      <w:r>
        <w:rPr>
          <w:color w:val="4F2D7F"/>
        </w:rPr>
        <w:t>6.2 Relaciones, cardinalidades y opcionalidad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Relacion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Entidad 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Entidad B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Opcionalidad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es usada por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moneda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Todo usuario tiene 1 moneda; una moneda puede tener 0..N usuarios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denomina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moneda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transaccion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Toda transaccion tiene 1 moneda; una moneda 0..N transacciones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envia (sender)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transaccion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Toda transaccion tiene 1 emisor; un usuario 0..N enviadas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recibe (receiver)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usuario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transaccion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Toda transaccion tiene 1 receptor; un usuario 0..N recibidas</w:t>
            </w:r>
          </w:p>
        </w:tc>
      </w:tr>
    </w:tbl>
    <w:p/>
    <w:p>
      <w:pPr>
        <w:spacing w:after="120"/>
      </w:pPr>
      <w:r>
        <w:t>transaccion es una entidad asociativa: resuelve la relacion muchos a muchos 'un usuario transfiere a otro usuario' y ademas guarda atributos propios (importe, fecha). Se modela con clave primaria subrogada transaction_id. No hay entidades debiles.</w:t>
      </w:r>
    </w:p>
    <w:p>
      <w:pPr>
        <w:pStyle w:val="Heading2"/>
      </w:pPr>
      <w:r>
        <w:rPr>
          <w:color w:val="4F2D7F"/>
        </w:rPr>
        <w:t>6.3 Diagrama entidad-relacion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32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32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shd w:val="clear" w:color="auto" w:fill="FFF7E6"/>
        <w:pBdr>
          <w:top w:val="single" w:sz="6" w:space="4" w:color="A15C00"/>
          <w:left w:val="single" w:sz="6" w:space="4" w:color="A15C00"/>
          <w:bottom w:val="single" w:sz="6" w:space="4" w:color="A15C00"/>
          <w:right w:val="single" w:sz="6" w:space="4" w:color="A15C00"/>
        </w:pBdr>
      </w:pPr>
      <w:r>
        <w:rPr>
          <w:b/>
          <w:color w:val="A15C00"/>
          <w:sz w:val="20"/>
        </w:rPr>
        <w:t>[ CAPTURA DE PANTALLA ]  Opcional: reemplaza o acompana con la captura del diagrama generado en dbdiagram.io / drawSQL usando el codigo DBML de abajo.</w:t>
      </w:r>
    </w:p>
    <w:p>
      <w:pPr>
        <w:pStyle w:val="Heading2"/>
      </w:pPr>
      <w:r>
        <w:rPr>
          <w:color w:val="4F2D7F"/>
        </w:rPr>
        <w:t>6.4 Codigo para dbdiagram.io (DBML)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Table moneda {</w:t>
        <w:br/>
      </w:r>
      <w:r>
        <w:rPr>
          <w:rFonts w:ascii="Consolas" w:hAnsi="Consolas"/>
          <w:sz w:val="18"/>
        </w:rPr>
        <w:t xml:space="preserve">  currency_id int [pk, increment]</w:t>
        <w:br/>
      </w:r>
      <w:r>
        <w:rPr>
          <w:rFonts w:ascii="Consolas" w:hAnsi="Consolas"/>
          <w:sz w:val="18"/>
        </w:rPr>
        <w:t xml:space="preserve">  currency_name varchar(50) [not null, unique]</w:t>
        <w:br/>
      </w:r>
      <w:r>
        <w:rPr>
          <w:rFonts w:ascii="Consolas" w:hAnsi="Consolas"/>
          <w:sz w:val="18"/>
        </w:rPr>
        <w:t xml:space="preserve">  currency_symbol varchar(5) [not null]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Table usuario {</w:t>
        <w:br/>
      </w:r>
      <w:r>
        <w:rPr>
          <w:rFonts w:ascii="Consolas" w:hAnsi="Consolas"/>
          <w:sz w:val="18"/>
        </w:rPr>
        <w:t xml:space="preserve">  user_id int [pk, increment]</w:t>
        <w:br/>
      </w:r>
      <w:r>
        <w:rPr>
          <w:rFonts w:ascii="Consolas" w:hAnsi="Consolas"/>
          <w:sz w:val="18"/>
        </w:rPr>
        <w:t xml:space="preserve">  nombre varchar(100) [not null]</w:t>
        <w:br/>
      </w:r>
      <w:r>
        <w:rPr>
          <w:rFonts w:ascii="Consolas" w:hAnsi="Consolas"/>
          <w:sz w:val="18"/>
        </w:rPr>
        <w:t xml:space="preserve">  correo varchar(150) [not null, unique]</w:t>
        <w:br/>
      </w:r>
      <w:r>
        <w:rPr>
          <w:rFonts w:ascii="Consolas" w:hAnsi="Consolas"/>
          <w:sz w:val="18"/>
        </w:rPr>
        <w:t xml:space="preserve">  contrasena varchar(255) [not null]</w:t>
        <w:br/>
      </w:r>
      <w:r>
        <w:rPr>
          <w:rFonts w:ascii="Consolas" w:hAnsi="Consolas"/>
          <w:sz w:val="18"/>
        </w:rPr>
        <w:t xml:space="preserve">  saldo decimal(15,2) [not null, default: 0]</w:t>
        <w:br/>
      </w:r>
      <w:r>
        <w:rPr>
          <w:rFonts w:ascii="Consolas" w:hAnsi="Consolas"/>
          <w:sz w:val="18"/>
        </w:rPr>
        <w:t xml:space="preserve">  currency_id int [not null]</w:t>
        <w:br/>
      </w:r>
      <w:r>
        <w:rPr>
          <w:rFonts w:ascii="Consolas" w:hAnsi="Consolas"/>
          <w:sz w:val="18"/>
        </w:rPr>
        <w:t xml:space="preserve">  fecha_creacion datetime [not null]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Table transaccion {</w:t>
        <w:br/>
      </w:r>
      <w:r>
        <w:rPr>
          <w:rFonts w:ascii="Consolas" w:hAnsi="Consolas"/>
          <w:sz w:val="18"/>
        </w:rPr>
        <w:t xml:space="preserve">  transaction_id int [pk, increment]</w:t>
        <w:br/>
      </w:r>
      <w:r>
        <w:rPr>
          <w:rFonts w:ascii="Consolas" w:hAnsi="Consolas"/>
          <w:sz w:val="18"/>
        </w:rPr>
        <w:t xml:space="preserve">  sender_user_id int [not null]</w:t>
        <w:br/>
      </w:r>
      <w:r>
        <w:rPr>
          <w:rFonts w:ascii="Consolas" w:hAnsi="Consolas"/>
          <w:sz w:val="18"/>
        </w:rPr>
        <w:t xml:space="preserve">  receiver_user_id int [not null]</w:t>
        <w:br/>
      </w:r>
      <w:r>
        <w:rPr>
          <w:rFonts w:ascii="Consolas" w:hAnsi="Consolas"/>
          <w:sz w:val="18"/>
        </w:rPr>
        <w:t xml:space="preserve">  currency_id int [not null]</w:t>
        <w:br/>
      </w:r>
      <w:r>
        <w:rPr>
          <w:rFonts w:ascii="Consolas" w:hAnsi="Consolas"/>
          <w:sz w:val="18"/>
        </w:rPr>
        <w:t xml:space="preserve">  importe decimal(15,2) [not null]</w:t>
        <w:br/>
      </w:r>
      <w:r>
        <w:rPr>
          <w:rFonts w:ascii="Consolas" w:hAnsi="Consolas"/>
          <w:sz w:val="18"/>
        </w:rPr>
        <w:t xml:space="preserve">  transaction_date datetime [not null]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Ref: usuario.currency_id &gt; moneda.currency_id</w:t>
        <w:br/>
      </w:r>
      <w:r>
        <w:rPr>
          <w:rFonts w:ascii="Consolas" w:hAnsi="Consolas"/>
          <w:sz w:val="18"/>
        </w:rPr>
        <w:t>Ref: transaccion.sender_user_id &gt; usuario.user_id</w:t>
        <w:br/>
      </w:r>
      <w:r>
        <w:rPr>
          <w:rFonts w:ascii="Consolas" w:hAnsi="Consolas"/>
          <w:sz w:val="18"/>
        </w:rPr>
        <w:t>Ref: transaccion.receiver_user_id &gt; usuario.user_id</w:t>
        <w:br/>
      </w:r>
      <w:r>
        <w:rPr>
          <w:rFonts w:ascii="Consolas" w:hAnsi="Consolas"/>
          <w:sz w:val="18"/>
        </w:rPr>
        <w:t>Ref: transaccion.currency_id &gt; moneda.currency_id</w:t>
      </w:r>
    </w:p>
    <w:p>
      <w:pPr>
        <w:pStyle w:val="Heading2"/>
      </w:pPr>
      <w:r>
        <w:rPr>
          <w:color w:val="4F2D7F"/>
        </w:rPr>
        <w:t>6.5 Normalizacion hasta la 3FN</w:t>
      </w:r>
    </w:p>
    <w:p>
      <w:r>
        <w:rPr>
          <w:b/>
        </w:rPr>
        <w:t xml:space="preserve">Primera forma normal (1FN): </w:t>
      </w:r>
      <w:r>
        <w:t>Cada tabla tiene clave primaria, todos los atributos son atomicos (no hay listas ni campos compuestos) y no existen grupos repetitivos ni filas duplicadas.</w:t>
      </w:r>
    </w:p>
    <w:p>
      <w:r>
        <w:rPr>
          <w:b/>
        </w:rPr>
        <w:t xml:space="preserve">Segunda forma normal (2FN): </w:t>
      </w:r>
      <w:r>
        <w:t>Esta en 1FN y no hay dependencias parciales: como todas las claves primarias son simples (user_id, currency_id, transaction_id), cada atributo no clave depende de la clave completa.</w:t>
      </w:r>
    </w:p>
    <w:p>
      <w:r>
        <w:rPr>
          <w:b/>
        </w:rPr>
        <w:t xml:space="preserve">Tercera forma normal (3FN): </w:t>
      </w:r>
      <w:r>
        <w:t>Esta en 2FN y no hay dependencias transitivas. Cambio aplicado: si currency_name y currency_symbol se guardaran dentro de usuario o transaccion, existiria la dependencia transitiva user_id -&gt; currency_id -&gt; currency_name. Se resolvio extrayendo la entidad moneda a su propia tabla y dejando solo la clave foranea currency_id; asi currency_name y currency_symbol dependen unicamente de currency_id.</w:t>
      </w:r>
    </w:p>
    <w:p>
      <w:pPr>
        <w:spacing w:after="120"/>
      </w:pPr>
      <w:r>
        <w:t>Sobre saldo: es un dato derivable de las transacciones, pero el enunciado lo define como atributo de Usuario y se conserva por rendimiento; su coherencia se mantiene actualizandolo siempre dentro de transacciones ACID junto con el INSERT en transaccion.</w:t>
      </w:r>
    </w:p>
    <w:p>
      <w:pPr>
        <w:pStyle w:val="Heading2"/>
      </w:pPr>
      <w:r>
        <w:rPr>
          <w:color w:val="4F2D7F"/>
        </w:rPr>
        <w:t>6.6 Tabla de correspondencia ER -&gt; Relacional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Elemento del modelo 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Transformacion al modelo relacional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Entidad usuario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Tabla usuario; identificador user_id -&gt; PRIMARY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Entidad moneda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Tabla moneda; identificador currency_id -&gt; PRIMARY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Entidad asociativa transaccion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Tabla transaccion con PK subrogada transaction_id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Atributos compuestos / multivaluados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existen; todos simples y monovaluados (1FN)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Relacion moneda (1) - usuario (N)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FK usuario.currency_id -&gt; moneda.currency_id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Relacion moneda (1) - transaccion (N)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FK transaccion.currency_id -&gt; moneda.currency_id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Relacion usuario (1) - transaccion (N) 'envia'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FK transaccion.sender_user_id -&gt; usuario.user_id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Relacion usuario (1) - transaccion (N) 'recibe'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FK transaccion.receiver_user_id -&gt; usuario.user_id</w:t>
            </w:r>
          </w:p>
        </w:tc>
      </w:tr>
    </w:tbl>
    <w:p/>
    <w:p>
      <w:pPr>
        <w:pStyle w:val="Heading1"/>
      </w:pPr>
      <w:r>
        <w:rPr>
          <w:color w:val="4F2D7F"/>
        </w:rPr>
        <w:t>7. Consultas obligatorias del enunciado (resumen)</w:t>
      </w:r>
    </w:p>
    <w:p>
      <w:pPr>
        <w:pStyle w:val="Heading2"/>
      </w:pPr>
      <w:r>
        <w:rPr>
          <w:color w:val="4F2D7F"/>
        </w:rPr>
        <w:t>7.1 Nombre de la moneda elegida por un usuario especifico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SELECT u.user_id, u.nombre, m.currency_name, m.currency_symbol</w:t>
        <w:br/>
      </w:r>
      <w:r>
        <w:rPr>
          <w:rFonts w:ascii="Consolas" w:hAnsi="Consolas"/>
          <w:sz w:val="18"/>
        </w:rPr>
        <w:t>FROM usuario u</w:t>
        <w:br/>
      </w:r>
      <w:r>
        <w:rPr>
          <w:rFonts w:ascii="Consolas" w:hAnsi="Consolas"/>
          <w:sz w:val="18"/>
        </w:rPr>
        <w:t>INNER JOIN moneda m ON m.currency_id = u.currency_id</w:t>
        <w:br/>
      </w:r>
      <w:r>
        <w:rPr>
          <w:rFonts w:ascii="Consolas" w:hAnsi="Consolas"/>
          <w:sz w:val="18"/>
        </w:rPr>
        <w:t>WHERE u.user_id = 1;</w:t>
      </w:r>
    </w:p>
    <w:p>
      <w:r>
        <w:rPr>
          <w:i/>
          <w:sz w:val="18"/>
        </w:rPr>
        <w:t>Resultado esperado con los datos de prueba: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currency_name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currency_symbol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Erick Noguera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Peso chileno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</w:t>
            </w:r>
          </w:p>
        </w:tc>
      </w:tr>
    </w:tbl>
    <w:p/>
    <w:p>
      <w:pPr>
        <w:pStyle w:val="Heading2"/>
      </w:pPr>
      <w:r>
        <w:rPr>
          <w:color w:val="4F2D7F"/>
        </w:rPr>
        <w:t>7.2 Todas las transacciones registradas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SELECT t.transaction_id, t.sender_user_id, t.receiver_user_id,</w:t>
        <w:br/>
      </w:r>
      <w:r>
        <w:rPr>
          <w:rFonts w:ascii="Consolas" w:hAnsi="Consolas"/>
          <w:sz w:val="18"/>
        </w:rPr>
        <w:t xml:space="preserve">       t.importe, m.currency_symbol, t.transaction_date</w:t>
        <w:br/>
      </w:r>
      <w:r>
        <w:rPr>
          <w:rFonts w:ascii="Consolas" w:hAnsi="Consolas"/>
          <w:sz w:val="18"/>
        </w:rPr>
        <w:t>FROM transaccion t</w:t>
        <w:br/>
      </w:r>
      <w:r>
        <w:rPr>
          <w:rFonts w:ascii="Consolas" w:hAnsi="Consolas"/>
          <w:sz w:val="18"/>
        </w:rPr>
        <w:t>INNER JOIN moneda m ON m.currency_id = t.currency_id</w:t>
        <w:br/>
      </w:r>
      <w:r>
        <w:rPr>
          <w:rFonts w:ascii="Consolas" w:hAnsi="Consolas"/>
          <w:sz w:val="18"/>
        </w:rPr>
        <w:t>ORDER BY t.transaction_date;</w:t>
      </w:r>
    </w:p>
    <w:p>
      <w:r>
        <w:rPr>
          <w:i/>
          <w:sz w:val="18"/>
        </w:rPr>
        <w:t>Resultado esperado con los datos de prueba: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transaction_id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sender_user_id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receiver_user_id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importe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currency_symbol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transaction_date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2026-08-01 10:15:00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2026-08-03 14:20:00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2026-08-05 09:00:00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7500.00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2026-08-10 18:45:00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US$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2026-08-12 12:30:00</w:t>
            </w:r>
          </w:p>
        </w:tc>
      </w:tr>
    </w:tbl>
    <w:p/>
    <w:p>
      <w:pPr>
        <w:pStyle w:val="Heading2"/>
      </w:pPr>
      <w:r>
        <w:rPr>
          <w:color w:val="4F2D7F"/>
        </w:rPr>
        <w:t>7.3 Todas las transacciones realizadas por un usuario especifico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-- Enviadas por el usuario 1</w:t>
        <w:br/>
      </w:r>
      <w:r>
        <w:rPr>
          <w:rFonts w:ascii="Consolas" w:hAnsi="Consolas"/>
          <w:sz w:val="18"/>
        </w:rPr>
        <w:t>SELECT t.transaction_id, t.sender_user_id, t.receiver_user_id,</w:t>
        <w:br/>
      </w:r>
      <w:r>
        <w:rPr>
          <w:rFonts w:ascii="Consolas" w:hAnsi="Consolas"/>
          <w:sz w:val="18"/>
        </w:rPr>
        <w:t xml:space="preserve">       t.importe, t.transaction_date</w:t>
        <w:br/>
      </w:r>
      <w:r>
        <w:rPr>
          <w:rFonts w:ascii="Consolas" w:hAnsi="Consolas"/>
          <w:sz w:val="18"/>
        </w:rPr>
        <w:t>FROM transaccion t</w:t>
        <w:br/>
      </w:r>
      <w:r>
        <w:rPr>
          <w:rFonts w:ascii="Consolas" w:hAnsi="Consolas"/>
          <w:sz w:val="18"/>
        </w:rPr>
        <w:t>WHERE t.sender_user_id = 1</w:t>
        <w:br/>
      </w:r>
      <w:r>
        <w:rPr>
          <w:rFonts w:ascii="Consolas" w:hAnsi="Consolas"/>
          <w:sz w:val="18"/>
        </w:rPr>
        <w:t>ORDER BY t.transaction_date;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Variante: enviadas O recibidas por el usuario 1</w:t>
        <w:br/>
      </w:r>
      <w:r>
        <w:rPr>
          <w:rFonts w:ascii="Consolas" w:hAnsi="Consolas"/>
          <w:sz w:val="18"/>
        </w:rPr>
        <w:t>SELECT *</w:t>
        <w:br/>
      </w:r>
      <w:r>
        <w:rPr>
          <w:rFonts w:ascii="Consolas" w:hAnsi="Consolas"/>
          <w:sz w:val="18"/>
        </w:rPr>
        <w:t>FROM transaccion</w:t>
        <w:br/>
      </w:r>
      <w:r>
        <w:rPr>
          <w:rFonts w:ascii="Consolas" w:hAnsi="Consolas"/>
          <w:sz w:val="18"/>
        </w:rPr>
        <w:t>WHERE sender_user_id = 1 OR receiver_user_id = 1</w:t>
        <w:br/>
      </w:r>
      <w:r>
        <w:rPr>
          <w:rFonts w:ascii="Consolas" w:hAnsi="Consolas"/>
          <w:sz w:val="18"/>
        </w:rPr>
        <w:t>ORDER BY transaction_date;</w:t>
      </w:r>
    </w:p>
    <w:p>
      <w:r>
        <w:rPr>
          <w:i/>
          <w:sz w:val="18"/>
        </w:rPr>
        <w:t>Resultado de la primera consulta (solo enviadas por el usuario 1):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transaction_id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sender_user_id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receiver_user_id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importe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transaction_date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25000.00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2026-08-01 10:15:00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2026-08-05 09:00:00</w:t>
            </w:r>
          </w:p>
        </w:tc>
      </w:tr>
    </w:tbl>
    <w:p/>
    <w:p>
      <w:pPr>
        <w:pStyle w:val="Heading2"/>
      </w:pPr>
      <w:r>
        <w:rPr>
          <w:color w:val="4F2D7F"/>
        </w:rPr>
        <w:t>7.4 Modificar el correo electronico de un usuario especifico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UPDATE usuario</w:t>
        <w:br/>
      </w:r>
      <w:r>
        <w:rPr>
          <w:rFonts w:ascii="Consolas" w:hAnsi="Consolas"/>
          <w:sz w:val="18"/>
        </w:rPr>
        <w:t>SET correo = 'erick.noguera@alke.com'</w:t>
        <w:br/>
      </w:r>
      <w:r>
        <w:rPr>
          <w:rFonts w:ascii="Consolas" w:hAnsi="Consolas"/>
          <w:sz w:val="18"/>
        </w:rPr>
        <w:t>WHERE user_id = 1;</w:t>
      </w:r>
    </w:p>
    <w:p>
      <w:r>
        <w:rPr>
          <w:i/>
          <w:sz w:val="18"/>
        </w:rPr>
        <w:t>Comprobacion con SELECT correo FROM usuario WHERE user_id = 1;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correo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Erick Noguera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erick.noguera@alke.com</w:t>
            </w:r>
          </w:p>
        </w:tc>
      </w:tr>
    </w:tbl>
    <w:p/>
    <w:p>
      <w:pPr>
        <w:pStyle w:val="Heading2"/>
      </w:pPr>
      <w:r>
        <w:rPr>
          <w:color w:val="4F2D7F"/>
        </w:rPr>
        <w:t>7.5 Eliminar los datos de una transaccion (fila completa)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DELETE FROM transaccion</w:t>
        <w:br/>
      </w:r>
      <w:r>
        <w:rPr>
          <w:rFonts w:ascii="Consolas" w:hAnsi="Consolas"/>
          <w:sz w:val="18"/>
        </w:rPr>
        <w:t>WHERE transaction_id = 5;</w:t>
      </w:r>
    </w:p>
    <w:p>
      <w:r>
        <w:rPr>
          <w:i/>
          <w:sz w:val="18"/>
        </w:rPr>
        <w:t>Transacciones restantes tras el DELETE (la fila 5 desaparece):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transaction_id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sender_user_id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receiver_user_id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importe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25000.00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7500.00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F2D7F"/>
        </w:rPr>
        <w:t>Anexo A - Script completo AlkeWallet.sql</w:t>
      </w:r>
    </w:p>
    <w:p>
      <w:pPr>
        <w:spacing w:after="120"/>
      </w:pPr>
      <w:r>
        <w:t>Contenido integro del archivo database/AlkeWallet.sql, en orden de ejecucion real.</w:t>
      </w:r>
    </w:p>
    <w:p>
      <w:pPr>
        <w:spacing w:before="80" w:after="160"/>
        <w:ind w:left="120"/>
        <w:shd w:val="clear" w:color="auto" w:fill="F2F0F7"/>
      </w:pPr>
      <w:r>
        <w:rPr>
          <w:rFonts w:ascii="Consolas" w:hAnsi="Consolas"/>
          <w:sz w:val="18"/>
        </w:rPr>
        <w:t>-- =====================================================================</w:t>
        <w:br/>
      </w:r>
      <w:r>
        <w:rPr>
          <w:rFonts w:ascii="Consolas" w:hAnsi="Consolas"/>
          <w:sz w:val="18"/>
        </w:rPr>
        <w:t>--  Proyecto : Alke Wallet</w:t>
        <w:br/>
      </w:r>
      <w:r>
        <w:rPr>
          <w:rFonts w:ascii="Consolas" w:hAnsi="Consolas"/>
          <w:sz w:val="18"/>
        </w:rPr>
        <w:t>--  Modulo   : Fundamentos de Bases de Datos Relacionales</w:t>
        <w:br/>
      </w:r>
      <w:r>
        <w:rPr>
          <w:rFonts w:ascii="Consolas" w:hAnsi="Consolas"/>
          <w:sz w:val="18"/>
        </w:rPr>
        <w:t>--  Autor    : Erick Noguera</w:t>
        <w:br/>
      </w:r>
      <w:r>
        <w:rPr>
          <w:rFonts w:ascii="Consolas" w:hAnsi="Consolas"/>
          <w:sz w:val="18"/>
        </w:rPr>
        <w:t>--  Motor    : MySQL 8  (probado en sqliteonline.com - modo MySQL 8)</w:t>
        <w:br/>
      </w:r>
      <w:r>
        <w:rPr>
          <w:rFonts w:ascii="Consolas" w:hAnsi="Consolas"/>
          <w:sz w:val="18"/>
        </w:rPr>
        <w:t>--  Archivo  : AlkeWallet.sql  -  script completo en orden de ejecucion</w:t>
        <w:br/>
      </w:r>
      <w:r>
        <w:rPr>
          <w:rFonts w:ascii="Consolas" w:hAnsi="Consolas"/>
          <w:sz w:val="18"/>
        </w:rPr>
        <w:t>-- =====================================================================</w:t>
        <w:br/>
      </w:r>
      <w:r>
        <w:rPr>
          <w:rFonts w:ascii="Consolas" w:hAnsi="Consolas"/>
          <w:sz w:val="18"/>
        </w:rPr>
        <w:t>--  Nota de diseno: el atributo "contrasena" se nombra sin tilde para</w:t>
        <w:br/>
      </w:r>
      <w:r>
        <w:rPr>
          <w:rFonts w:ascii="Consolas" w:hAnsi="Consolas"/>
          <w:sz w:val="18"/>
        </w:rPr>
        <w:t>--  garantizar portabilidad del identificador entre motores/consolas.</w:t>
        <w:br/>
      </w:r>
      <w:r>
        <w:rPr>
          <w:rFonts w:ascii="Consolas" w:hAnsi="Consolas"/>
          <w:sz w:val="18"/>
        </w:rPr>
        <w:t>--  El atributo "correo" corresponde a "correo electronico" del enunciado.</w:t>
        <w:br/>
      </w:r>
      <w:r>
        <w:rPr>
          <w:rFonts w:ascii="Consolas" w:hAnsi="Consolas"/>
          <w:sz w:val="18"/>
        </w:rPr>
        <w:t>-- =====================================================================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=====================================================================</w:t>
        <w:br/>
      </w:r>
      <w:r>
        <w:rPr>
          <w:rFonts w:ascii="Consolas" w:hAnsi="Consolas"/>
          <w:sz w:val="18"/>
        </w:rPr>
        <w:t>--  LECCION 1  -  Creacion y verificacion de la base de datos</w:t>
        <w:br/>
      </w:r>
      <w:r>
        <w:rPr>
          <w:rFonts w:ascii="Consolas" w:hAnsi="Consolas"/>
          <w:sz w:val="18"/>
        </w:rPr>
        <w:t>-- =====================================================================</w:t>
        <w:br/>
      </w:r>
      <w:r>
        <w:rPr>
          <w:rFonts w:ascii="Consolas" w:hAnsi="Consolas"/>
          <w:sz w:val="18"/>
        </w:rPr>
        <w:t>CREATE DATABASE IF NOT EXISTS AlkeWallet</w:t>
        <w:br/>
      </w:r>
      <w:r>
        <w:rPr>
          <w:rFonts w:ascii="Consolas" w:hAnsi="Consolas"/>
          <w:sz w:val="18"/>
        </w:rPr>
        <w:t xml:space="preserve">  CHARACTER SET utf8mb4</w:t>
        <w:br/>
      </w:r>
      <w:r>
        <w:rPr>
          <w:rFonts w:ascii="Consolas" w:hAnsi="Consolas"/>
          <w:sz w:val="18"/>
        </w:rPr>
        <w:t xml:space="preserve">  COLLATE utf8mb4_0900_ai_ci;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USE AlkeWallet;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Verificacion (ejecutar y capturar el resultado)</w:t>
        <w:br/>
      </w:r>
      <w:r>
        <w:rPr>
          <w:rFonts w:ascii="Consolas" w:hAnsi="Consolas"/>
          <w:sz w:val="18"/>
        </w:rPr>
        <w:t>SHOW DATABASES;</w:t>
        <w:br/>
      </w:r>
      <w:r>
        <w:rPr>
          <w:rFonts w:ascii="Consolas" w:hAnsi="Consolas"/>
          <w:sz w:val="18"/>
        </w:rPr>
        <w:t>-- SHOW TABLES;                 -- vacio hasta ejecutar la Leccion 4</w:t>
        <w:br/>
      </w:r>
      <w:r>
        <w:rPr>
          <w:rFonts w:ascii="Consolas" w:hAnsi="Consolas"/>
          <w:sz w:val="18"/>
        </w:rPr>
        <w:t>-- DESCRIBE usuario;            -- disponible tras crear las tablas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=====================================================================</w:t>
        <w:br/>
      </w:r>
      <w:r>
        <w:rPr>
          <w:rFonts w:ascii="Consolas" w:hAnsi="Consolas"/>
          <w:sz w:val="18"/>
        </w:rPr>
        <w:t>--  LECCION 4  -  DDL: definicion de tablas, claves e indices</w:t>
        <w:br/>
      </w:r>
      <w:r>
        <w:rPr>
          <w:rFonts w:ascii="Consolas" w:hAnsi="Consolas"/>
          <w:sz w:val="18"/>
        </w:rPr>
        <w:t>-- =====================================================================</w:t>
        <w:br/>
      </w:r>
      <w:r>
        <w:rPr>
          <w:rFonts w:ascii="Consolas" w:hAnsi="Consolas"/>
          <w:sz w:val="18"/>
        </w:rPr>
        <w:t>--  Se crea primero "moneda" porque "usuario" y "transaccion" la</w:t>
        <w:br/>
      </w:r>
      <w:r>
        <w:rPr>
          <w:rFonts w:ascii="Consolas" w:hAnsi="Consolas"/>
          <w:sz w:val="18"/>
        </w:rPr>
        <w:t>--  referencian por clave foranea.</w:t>
        <w:br/>
      </w:r>
      <w:r>
        <w:rPr>
          <w:rFonts w:ascii="Consolas" w:hAnsi="Consolas"/>
          <w:sz w:val="18"/>
        </w:rPr>
        <w:t>-- ---------------------------------------------------------------------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DROP TABLE IF EXISTS transaccion;</w:t>
        <w:br/>
      </w:r>
      <w:r>
        <w:rPr>
          <w:rFonts w:ascii="Consolas" w:hAnsi="Consolas"/>
          <w:sz w:val="18"/>
        </w:rPr>
        <w:t>DROP TABLE IF EXISTS usuario;</w:t>
        <w:br/>
      </w:r>
      <w:r>
        <w:rPr>
          <w:rFonts w:ascii="Consolas" w:hAnsi="Consolas"/>
          <w:sz w:val="18"/>
        </w:rPr>
        <w:t>DROP TABLE IF EXISTS moneda;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Entidad: Moneda -----------------------------------------------------</w:t>
        <w:br/>
      </w:r>
      <w:r>
        <w:rPr>
          <w:rFonts w:ascii="Consolas" w:hAnsi="Consolas"/>
          <w:sz w:val="18"/>
        </w:rPr>
        <w:t>CREATE TABLE moneda (</w:t>
        <w:br/>
      </w:r>
      <w:r>
        <w:rPr>
          <w:rFonts w:ascii="Consolas" w:hAnsi="Consolas"/>
          <w:sz w:val="18"/>
        </w:rPr>
        <w:t xml:space="preserve">  currency_id     INT           NOT NULL AUTO_INCREMENT,</w:t>
        <w:br/>
      </w:r>
      <w:r>
        <w:rPr>
          <w:rFonts w:ascii="Consolas" w:hAnsi="Consolas"/>
          <w:sz w:val="18"/>
        </w:rPr>
        <w:t xml:space="preserve">  currency_name   VARCHAR(50)   NOT NULL,</w:t>
        <w:br/>
      </w:r>
      <w:r>
        <w:rPr>
          <w:rFonts w:ascii="Consolas" w:hAnsi="Consolas"/>
          <w:sz w:val="18"/>
        </w:rPr>
        <w:t xml:space="preserve">  currency_symbol VARCHAR(5)    NOT NULL,</w:t>
        <w:br/>
      </w:r>
      <w:r>
        <w:rPr>
          <w:rFonts w:ascii="Consolas" w:hAnsi="Consolas"/>
          <w:sz w:val="18"/>
        </w:rPr>
        <w:t xml:space="preserve">  CONSTRAINT pk_moneda          PRIMARY KEY (currency_id),</w:t>
        <w:br/>
      </w:r>
      <w:r>
        <w:rPr>
          <w:rFonts w:ascii="Consolas" w:hAnsi="Consolas"/>
          <w:sz w:val="18"/>
        </w:rPr>
        <w:t xml:space="preserve">  CONSTRAINT uq_moneda_nombre   UNIQUE (currency_name)</w:t>
        <w:br/>
      </w:r>
      <w:r>
        <w:rPr>
          <w:rFonts w:ascii="Consolas" w:hAnsi="Consolas"/>
          <w:sz w:val="18"/>
        </w:rPr>
        <w:t>) ENGINE=InnoDB;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Entidad: Usuario --------------------------------------------------</w:t>
        <w:br/>
      </w:r>
      <w:r>
        <w:rPr>
          <w:rFonts w:ascii="Consolas" w:hAnsi="Consolas"/>
          <w:sz w:val="18"/>
        </w:rPr>
        <w:t>CREATE TABLE usuario (</w:t>
        <w:br/>
      </w:r>
      <w:r>
        <w:rPr>
          <w:rFonts w:ascii="Consolas" w:hAnsi="Consolas"/>
          <w:sz w:val="18"/>
        </w:rPr>
        <w:t xml:space="preserve">  user_id      INT            NOT NULL AUTO_INCREMENT,</w:t>
        <w:br/>
      </w:r>
      <w:r>
        <w:rPr>
          <w:rFonts w:ascii="Consolas" w:hAnsi="Consolas"/>
          <w:sz w:val="18"/>
        </w:rPr>
        <w:t xml:space="preserve">  nombre       VARCHAR(100)   NOT NULL,</w:t>
        <w:br/>
      </w:r>
      <w:r>
        <w:rPr>
          <w:rFonts w:ascii="Consolas" w:hAnsi="Consolas"/>
          <w:sz w:val="18"/>
        </w:rPr>
        <w:t xml:space="preserve">  correo       VARCHAR(150)   NOT NULL,</w:t>
        <w:br/>
      </w:r>
      <w:r>
        <w:rPr>
          <w:rFonts w:ascii="Consolas" w:hAnsi="Consolas"/>
          <w:sz w:val="18"/>
        </w:rPr>
        <w:t xml:space="preserve">  contrasena   VARCHAR(255)   NOT NULL,</w:t>
        <w:br/>
      </w:r>
      <w:r>
        <w:rPr>
          <w:rFonts w:ascii="Consolas" w:hAnsi="Consolas"/>
          <w:sz w:val="18"/>
        </w:rPr>
        <w:t xml:space="preserve">  saldo        DECIMAL(15,2)  NOT NULL DEFAULT 0.00,</w:t>
        <w:br/>
      </w:r>
      <w:r>
        <w:rPr>
          <w:rFonts w:ascii="Consolas" w:hAnsi="Consolas"/>
          <w:sz w:val="18"/>
        </w:rPr>
        <w:t xml:space="preserve">  currency_id  INT            NOT NULL,</w:t>
        <w:br/>
      </w:r>
      <w:r>
        <w:rPr>
          <w:rFonts w:ascii="Consolas" w:hAnsi="Consolas"/>
          <w:sz w:val="18"/>
        </w:rPr>
        <w:t xml:space="preserve">  CONSTRAINT pk_usuario          PRIMARY KEY (user_id),</w:t>
        <w:br/>
      </w:r>
      <w:r>
        <w:rPr>
          <w:rFonts w:ascii="Consolas" w:hAnsi="Consolas"/>
          <w:sz w:val="18"/>
        </w:rPr>
        <w:t xml:space="preserve">  CONSTRAINT uq_usuario_correo   UNIQUE (correo),</w:t>
        <w:br/>
      </w:r>
      <w:r>
        <w:rPr>
          <w:rFonts w:ascii="Consolas" w:hAnsi="Consolas"/>
          <w:sz w:val="18"/>
        </w:rPr>
        <w:t xml:space="preserve">  CONSTRAINT chk_usuario_saldo   CHECK (saldo &gt;= 0),</w:t>
        <w:br/>
      </w:r>
      <w:r>
        <w:rPr>
          <w:rFonts w:ascii="Consolas" w:hAnsi="Consolas"/>
          <w:sz w:val="18"/>
        </w:rPr>
        <w:t xml:space="preserve">  CONSTRAINT fk_usuario_moneda   FOREIGN KEY (currency_id)</w:t>
        <w:br/>
      </w:r>
      <w:r>
        <w:rPr>
          <w:rFonts w:ascii="Consolas" w:hAnsi="Consolas"/>
          <w:sz w:val="18"/>
        </w:rPr>
        <w:t xml:space="preserve">        REFERENCES moneda (currency_id)</w:t>
        <w:br/>
      </w:r>
      <w:r>
        <w:rPr>
          <w:rFonts w:ascii="Consolas" w:hAnsi="Consolas"/>
          <w:sz w:val="18"/>
        </w:rPr>
        <w:t xml:space="preserve">        ON UPDATE CASCADE ON DELETE RESTRICT</w:t>
        <w:br/>
      </w:r>
      <w:r>
        <w:rPr>
          <w:rFonts w:ascii="Consolas" w:hAnsi="Consolas"/>
          <w:sz w:val="18"/>
        </w:rPr>
        <w:t>) ENGINE=InnoDB;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CREATE INDEX idx_usuario_moneda ON usuario (currency_id);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Entidad: Transaccion --------------------------------------------</w:t>
        <w:br/>
      </w:r>
      <w:r>
        <w:rPr>
          <w:rFonts w:ascii="Consolas" w:hAnsi="Consolas"/>
          <w:sz w:val="18"/>
        </w:rPr>
        <w:t>CREATE TABLE transaccion (</w:t>
        <w:br/>
      </w:r>
      <w:r>
        <w:rPr>
          <w:rFonts w:ascii="Consolas" w:hAnsi="Consolas"/>
          <w:sz w:val="18"/>
        </w:rPr>
        <w:t xml:space="preserve">  transaction_id    INT            NOT NULL AUTO_INCREMENT,</w:t>
        <w:br/>
      </w:r>
      <w:r>
        <w:rPr>
          <w:rFonts w:ascii="Consolas" w:hAnsi="Consolas"/>
          <w:sz w:val="18"/>
        </w:rPr>
        <w:t xml:space="preserve">  sender_user_id    INT            NOT NULL,</w:t>
        <w:br/>
      </w:r>
      <w:r>
        <w:rPr>
          <w:rFonts w:ascii="Consolas" w:hAnsi="Consolas"/>
          <w:sz w:val="18"/>
        </w:rPr>
        <w:t xml:space="preserve">  receiver_user_id  INT            NOT NULL,</w:t>
        <w:br/>
      </w:r>
      <w:r>
        <w:rPr>
          <w:rFonts w:ascii="Consolas" w:hAnsi="Consolas"/>
          <w:sz w:val="18"/>
        </w:rPr>
        <w:t xml:space="preserve">  currency_id       INT            NOT NULL,</w:t>
        <w:br/>
      </w:r>
      <w:r>
        <w:rPr>
          <w:rFonts w:ascii="Consolas" w:hAnsi="Consolas"/>
          <w:sz w:val="18"/>
        </w:rPr>
        <w:t xml:space="preserve">  importe           DECIMAL(15,2)  NOT NULL,</w:t>
        <w:br/>
      </w:r>
      <w:r>
        <w:rPr>
          <w:rFonts w:ascii="Consolas" w:hAnsi="Consolas"/>
          <w:sz w:val="18"/>
        </w:rPr>
        <w:t xml:space="preserve">  transaction_date  DATETIME       NOT NULL DEFAULT CURRENT_TIMESTAMP,</w:t>
        <w:br/>
      </w:r>
      <w:r>
        <w:rPr>
          <w:rFonts w:ascii="Consolas" w:hAnsi="Consolas"/>
          <w:sz w:val="18"/>
        </w:rPr>
        <w:t xml:space="preserve">  CONSTRAINT pk_transaccion            PRIMARY KEY (transaction_id),</w:t>
        <w:br/>
      </w:r>
      <w:r>
        <w:rPr>
          <w:rFonts w:ascii="Consolas" w:hAnsi="Consolas"/>
          <w:sz w:val="18"/>
        </w:rPr>
        <w:t xml:space="preserve">  CONSTRAINT chk_transaccion_importe   CHECK (importe &gt; 0),</w:t>
        <w:br/>
      </w:r>
      <w:r>
        <w:rPr>
          <w:rFonts w:ascii="Consolas" w:hAnsi="Consolas"/>
          <w:sz w:val="18"/>
        </w:rPr>
        <w:t xml:space="preserve">  CONSTRAINT chk_transaccion_distinta  CHECK (sender_user_id &lt;&gt; receiver_user_id),</w:t>
        <w:br/>
      </w:r>
      <w:r>
        <w:rPr>
          <w:rFonts w:ascii="Consolas" w:hAnsi="Consolas"/>
          <w:sz w:val="18"/>
        </w:rPr>
        <w:t xml:space="preserve">  CONSTRAINT fk_tx_sender   FOREIGN KEY (sender_user_id)</w:t>
        <w:br/>
      </w:r>
      <w:r>
        <w:rPr>
          <w:rFonts w:ascii="Consolas" w:hAnsi="Consolas"/>
          <w:sz w:val="18"/>
        </w:rPr>
        <w:t xml:space="preserve">        REFERENCES usuario (user_id)</w:t>
        <w:br/>
      </w:r>
      <w:r>
        <w:rPr>
          <w:rFonts w:ascii="Consolas" w:hAnsi="Consolas"/>
          <w:sz w:val="18"/>
        </w:rPr>
        <w:t xml:space="preserve">        ON UPDATE CASCADE ON DELETE RESTRICT,</w:t>
        <w:br/>
      </w:r>
      <w:r>
        <w:rPr>
          <w:rFonts w:ascii="Consolas" w:hAnsi="Consolas"/>
          <w:sz w:val="18"/>
        </w:rPr>
        <w:t xml:space="preserve">  CONSTRAINT fk_tx_receiver FOREIGN KEY (receiver_user_id)</w:t>
        <w:br/>
      </w:r>
      <w:r>
        <w:rPr>
          <w:rFonts w:ascii="Consolas" w:hAnsi="Consolas"/>
          <w:sz w:val="18"/>
        </w:rPr>
        <w:t xml:space="preserve">        REFERENCES usuario (user_id)</w:t>
        <w:br/>
      </w:r>
      <w:r>
        <w:rPr>
          <w:rFonts w:ascii="Consolas" w:hAnsi="Consolas"/>
          <w:sz w:val="18"/>
        </w:rPr>
        <w:t xml:space="preserve">        ON UPDATE CASCADE ON DELETE RESTRICT,</w:t>
        <w:br/>
      </w:r>
      <w:r>
        <w:rPr>
          <w:rFonts w:ascii="Consolas" w:hAnsi="Consolas"/>
          <w:sz w:val="18"/>
        </w:rPr>
        <w:t xml:space="preserve">  CONSTRAINT fk_tx_moneda   FOREIGN KEY (currency_id)</w:t>
        <w:br/>
      </w:r>
      <w:r>
        <w:rPr>
          <w:rFonts w:ascii="Consolas" w:hAnsi="Consolas"/>
          <w:sz w:val="18"/>
        </w:rPr>
        <w:t xml:space="preserve">        REFERENCES moneda (currency_id)</w:t>
        <w:br/>
      </w:r>
      <w:r>
        <w:rPr>
          <w:rFonts w:ascii="Consolas" w:hAnsi="Consolas"/>
          <w:sz w:val="18"/>
        </w:rPr>
        <w:t xml:space="preserve">        ON UPDATE CASCADE ON DELETE RESTRICT</w:t>
        <w:br/>
      </w:r>
      <w:r>
        <w:rPr>
          <w:rFonts w:ascii="Consolas" w:hAnsi="Consolas"/>
          <w:sz w:val="18"/>
        </w:rPr>
        <w:t>) ENGINE=InnoDB;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Indices compuestos para acelerar el historial de transacciones</w:t>
        <w:br/>
      </w:r>
      <w:r>
        <w:rPr>
          <w:rFonts w:ascii="Consolas" w:hAnsi="Consolas"/>
          <w:sz w:val="18"/>
        </w:rPr>
        <w:t>CREATE INDEX idx_tx_sender_fecha   ON transaccion (sender_user_id, transaction_date);</w:t>
        <w:br/>
      </w:r>
      <w:r>
        <w:rPr>
          <w:rFonts w:ascii="Consolas" w:hAnsi="Consolas"/>
          <w:sz w:val="18"/>
        </w:rPr>
        <w:t>CREATE INDEX idx_tx_receiver_fecha ON transaccion (receiver_user_id, transaction_date);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Verificacion de la estructura (ejecutar y capturar)</w:t>
        <w:br/>
      </w:r>
      <w:r>
        <w:rPr>
          <w:rFonts w:ascii="Consolas" w:hAnsi="Consolas"/>
          <w:sz w:val="18"/>
        </w:rPr>
        <w:t>SHOW TABLES;</w:t>
        <w:br/>
      </w:r>
      <w:r>
        <w:rPr>
          <w:rFonts w:ascii="Consolas" w:hAnsi="Consolas"/>
          <w:sz w:val="18"/>
        </w:rPr>
        <w:t>DESCRIBE moneda;</w:t>
        <w:br/>
      </w:r>
      <w:r>
        <w:rPr>
          <w:rFonts w:ascii="Consolas" w:hAnsi="Consolas"/>
          <w:sz w:val="18"/>
        </w:rPr>
        <w:t>DESCRIBE usuario;</w:t>
        <w:br/>
      </w:r>
      <w:r>
        <w:rPr>
          <w:rFonts w:ascii="Consolas" w:hAnsi="Consolas"/>
          <w:sz w:val="18"/>
        </w:rPr>
        <w:t>DESCRIBE transaccion;</w:t>
        <w:br/>
      </w:r>
      <w:r>
        <w:rPr>
          <w:rFonts w:ascii="Consolas" w:hAnsi="Consolas"/>
          <w:sz w:val="18"/>
        </w:rPr>
        <w:t>SHOW CREATE TABLE transaccion;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---- Tarea Plus Leccion 4: agregar fecha de creacion --------------</w:t>
        <w:br/>
      </w:r>
      <w:r>
        <w:rPr>
          <w:rFonts w:ascii="Consolas" w:hAnsi="Consolas"/>
          <w:sz w:val="18"/>
        </w:rPr>
        <w:t>ALTER TABLE usuario</w:t>
        <w:br/>
      </w:r>
      <w:r>
        <w:rPr>
          <w:rFonts w:ascii="Consolas" w:hAnsi="Consolas"/>
          <w:sz w:val="18"/>
        </w:rPr>
        <w:t xml:space="preserve">  ADD COLUMN fecha_creacion DATETIME NOT NULL DEFAULT CURRENT_TIMESTAMP</w:t>
        <w:br/>
      </w:r>
      <w:r>
        <w:rPr>
          <w:rFonts w:ascii="Consolas" w:hAnsi="Consolas"/>
          <w:sz w:val="18"/>
        </w:rPr>
        <w:t xml:space="preserve">  AFTER currency_id;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=====================================================================</w:t>
        <w:br/>
      </w:r>
      <w:r>
        <w:rPr>
          <w:rFonts w:ascii="Consolas" w:hAnsi="Consolas"/>
          <w:sz w:val="18"/>
        </w:rPr>
        <w:t>--  LECCION 3  -  DML: insercion de datos de prueba</w:t>
        <w:br/>
      </w:r>
      <w:r>
        <w:rPr>
          <w:rFonts w:ascii="Consolas" w:hAnsi="Consolas"/>
          <w:sz w:val="18"/>
        </w:rPr>
        <w:t>-- =====================================================================</w:t>
        <w:br/>
      </w:r>
      <w:r>
        <w:rPr>
          <w:rFonts w:ascii="Consolas" w:hAnsi="Consolas"/>
          <w:sz w:val="18"/>
        </w:rPr>
        <w:t>INSERT INTO moneda (currency_name, currency_symbol) VALUES</w:t>
        <w:br/>
      </w:r>
      <w:r>
        <w:rPr>
          <w:rFonts w:ascii="Consolas" w:hAnsi="Consolas"/>
          <w:sz w:val="18"/>
        </w:rPr>
        <w:t xml:space="preserve">  ('Peso chileno',           '$'),</w:t>
        <w:br/>
      </w:r>
      <w:r>
        <w:rPr>
          <w:rFonts w:ascii="Consolas" w:hAnsi="Consolas"/>
          <w:sz w:val="18"/>
        </w:rPr>
        <w:t xml:space="preserve">  ('Dolar estadounidense',   'US$'),</w:t>
        <w:br/>
      </w:r>
      <w:r>
        <w:rPr>
          <w:rFonts w:ascii="Consolas" w:hAnsi="Consolas"/>
          <w:sz w:val="18"/>
        </w:rPr>
        <w:t xml:space="preserve">  ('Euro',                   'EUR'),</w:t>
        <w:br/>
      </w:r>
      <w:r>
        <w:rPr>
          <w:rFonts w:ascii="Consolas" w:hAnsi="Consolas"/>
          <w:sz w:val="18"/>
        </w:rPr>
        <w:t xml:space="preserve">  ('Real brasileno',         'R$');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INSERT INTO usuario (nombre, correo, contrasena, saldo, currency_id) VALUES</w:t>
        <w:br/>
      </w:r>
      <w:r>
        <w:rPr>
          <w:rFonts w:ascii="Consolas" w:hAnsi="Consolas"/>
          <w:sz w:val="18"/>
        </w:rPr>
        <w:t xml:space="preserve">  ('Erick Noguera', 'erick@alke.com',  'hash_pbkdf2_erick',  250000.00, 1),</w:t>
        <w:br/>
      </w:r>
      <w:r>
        <w:rPr>
          <w:rFonts w:ascii="Consolas" w:hAnsi="Consolas"/>
          <w:sz w:val="18"/>
        </w:rPr>
        <w:t xml:space="preserve">  ('Maria Perez',   'maria@alke.com',  'hash_pbkdf2_maria',  120000.00, 1),</w:t>
        <w:br/>
      </w:r>
      <w:r>
        <w:rPr>
          <w:rFonts w:ascii="Consolas" w:hAnsi="Consolas"/>
          <w:sz w:val="18"/>
        </w:rPr>
        <w:t xml:space="preserve">  ('Juan Soto',     'juan@alke.com',   'hash_pbkdf2_juan',    80000.00, 1),</w:t>
        <w:br/>
      </w:r>
      <w:r>
        <w:rPr>
          <w:rFonts w:ascii="Consolas" w:hAnsi="Consolas"/>
          <w:sz w:val="18"/>
        </w:rPr>
        <w:t xml:space="preserve">  ('Camila Rojas',  'camila@alke.com', 'hash_pbkdf2_camila',    500.00, 2),</w:t>
        <w:br/>
      </w:r>
      <w:r>
        <w:rPr>
          <w:rFonts w:ascii="Consolas" w:hAnsi="Consolas"/>
          <w:sz w:val="18"/>
        </w:rPr>
        <w:t xml:space="preserve">  ('Bruno Lima',    'bruno@alke.com',  'hash_pbkdf2_bruno',    1500.00, 4);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INSERT INTO transaccion</w:t>
        <w:br/>
      </w:r>
      <w:r>
        <w:rPr>
          <w:rFonts w:ascii="Consolas" w:hAnsi="Consolas"/>
          <w:sz w:val="18"/>
        </w:rPr>
        <w:t xml:space="preserve">  (sender_user_id, receiver_user_id, currency_id, importe, transaction_date) VALUES</w:t>
        <w:br/>
      </w:r>
      <w:r>
        <w:rPr>
          <w:rFonts w:ascii="Consolas" w:hAnsi="Consolas"/>
          <w:sz w:val="18"/>
        </w:rPr>
        <w:t xml:space="preserve">  (1, 2, 1, 25000.00, '2026-08-01 10:15:00'),</w:t>
        <w:br/>
      </w:r>
      <w:r>
        <w:rPr>
          <w:rFonts w:ascii="Consolas" w:hAnsi="Consolas"/>
          <w:sz w:val="18"/>
        </w:rPr>
        <w:t xml:space="preserve">  (2, 3, 1, 10000.00, '2026-08-03 14:20:00'),</w:t>
        <w:br/>
      </w:r>
      <w:r>
        <w:rPr>
          <w:rFonts w:ascii="Consolas" w:hAnsi="Consolas"/>
          <w:sz w:val="18"/>
        </w:rPr>
        <w:t xml:space="preserve">  (1, 3, 1,  5000.00, '2026-08-05 09:00:00'),</w:t>
        <w:br/>
      </w:r>
      <w:r>
        <w:rPr>
          <w:rFonts w:ascii="Consolas" w:hAnsi="Consolas"/>
          <w:sz w:val="18"/>
        </w:rPr>
        <w:t xml:space="preserve">  (3, 1, 1,  7500.00, '2026-08-10 18:45:00'),</w:t>
        <w:br/>
      </w:r>
      <w:r>
        <w:rPr>
          <w:rFonts w:ascii="Consolas" w:hAnsi="Consolas"/>
          <w:sz w:val="18"/>
        </w:rPr>
        <w:t xml:space="preserve">  (4, 5, 2,    50.00, '2026-08-12 12:30:00');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=====================================================================</w:t>
        <w:br/>
      </w:r>
      <w:r>
        <w:rPr>
          <w:rFonts w:ascii="Consolas" w:hAnsi="Consolas"/>
          <w:sz w:val="18"/>
        </w:rPr>
        <w:t>--  CONSULTAS OBLIGATORIAS DEL ENUNCIADO</w:t>
        <w:br/>
      </w:r>
      <w:r>
        <w:rPr>
          <w:rFonts w:ascii="Consolas" w:hAnsi="Consolas"/>
          <w:sz w:val="18"/>
        </w:rPr>
        <w:t>-- =====================================================================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(1) Nombre de la moneda elegida por un usuario especifico (user_id = 1)</w:t>
        <w:br/>
      </w:r>
      <w:r>
        <w:rPr>
          <w:rFonts w:ascii="Consolas" w:hAnsi="Consolas"/>
          <w:sz w:val="18"/>
        </w:rPr>
        <w:t>SELECT u.user_id,</w:t>
        <w:br/>
      </w:r>
      <w:r>
        <w:rPr>
          <w:rFonts w:ascii="Consolas" w:hAnsi="Consolas"/>
          <w:sz w:val="18"/>
        </w:rPr>
        <w:t xml:space="preserve">       u.nombre,</w:t>
        <w:br/>
      </w:r>
      <w:r>
        <w:rPr>
          <w:rFonts w:ascii="Consolas" w:hAnsi="Consolas"/>
          <w:sz w:val="18"/>
        </w:rPr>
        <w:t xml:space="preserve">       m.currency_name,</w:t>
        <w:br/>
      </w:r>
      <w:r>
        <w:rPr>
          <w:rFonts w:ascii="Consolas" w:hAnsi="Consolas"/>
          <w:sz w:val="18"/>
        </w:rPr>
        <w:t xml:space="preserve">       m.currency_symbol</w:t>
        <w:br/>
      </w:r>
      <w:r>
        <w:rPr>
          <w:rFonts w:ascii="Consolas" w:hAnsi="Consolas"/>
          <w:sz w:val="18"/>
        </w:rPr>
        <w:t>FROM usuario u</w:t>
        <w:br/>
      </w:r>
      <w:r>
        <w:rPr>
          <w:rFonts w:ascii="Consolas" w:hAnsi="Consolas"/>
          <w:sz w:val="18"/>
        </w:rPr>
        <w:t>INNER JOIN moneda m ON m.currency_id = u.currency_id</w:t>
        <w:br/>
      </w:r>
      <w:r>
        <w:rPr>
          <w:rFonts w:ascii="Consolas" w:hAnsi="Consolas"/>
          <w:sz w:val="18"/>
        </w:rPr>
        <w:t>WHERE u.user_id = 1;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(2) Todas las transacciones registradas</w:t>
        <w:br/>
      </w:r>
      <w:r>
        <w:rPr>
          <w:rFonts w:ascii="Consolas" w:hAnsi="Consolas"/>
          <w:sz w:val="18"/>
        </w:rPr>
        <w:t>SELECT t.transaction_id,</w:t>
        <w:br/>
      </w:r>
      <w:r>
        <w:rPr>
          <w:rFonts w:ascii="Consolas" w:hAnsi="Consolas"/>
          <w:sz w:val="18"/>
        </w:rPr>
        <w:t xml:space="preserve">       t.sender_user_id,</w:t>
        <w:br/>
      </w:r>
      <w:r>
        <w:rPr>
          <w:rFonts w:ascii="Consolas" w:hAnsi="Consolas"/>
          <w:sz w:val="18"/>
        </w:rPr>
        <w:t xml:space="preserve">       t.receiver_user_id,</w:t>
        <w:br/>
      </w:r>
      <w:r>
        <w:rPr>
          <w:rFonts w:ascii="Consolas" w:hAnsi="Consolas"/>
          <w:sz w:val="18"/>
        </w:rPr>
        <w:t xml:space="preserve">       t.importe,</w:t>
        <w:br/>
      </w:r>
      <w:r>
        <w:rPr>
          <w:rFonts w:ascii="Consolas" w:hAnsi="Consolas"/>
          <w:sz w:val="18"/>
        </w:rPr>
        <w:t xml:space="preserve">       m.currency_symbol,</w:t>
        <w:br/>
      </w:r>
      <w:r>
        <w:rPr>
          <w:rFonts w:ascii="Consolas" w:hAnsi="Consolas"/>
          <w:sz w:val="18"/>
        </w:rPr>
        <w:t xml:space="preserve">       t.transaction_date</w:t>
        <w:br/>
      </w:r>
      <w:r>
        <w:rPr>
          <w:rFonts w:ascii="Consolas" w:hAnsi="Consolas"/>
          <w:sz w:val="18"/>
        </w:rPr>
        <w:t>FROM transaccion t</w:t>
        <w:br/>
      </w:r>
      <w:r>
        <w:rPr>
          <w:rFonts w:ascii="Consolas" w:hAnsi="Consolas"/>
          <w:sz w:val="18"/>
        </w:rPr>
        <w:t>INNER JOIN moneda m ON m.currency_id = t.currency_id</w:t>
        <w:br/>
      </w:r>
      <w:r>
        <w:rPr>
          <w:rFonts w:ascii="Consolas" w:hAnsi="Consolas"/>
          <w:sz w:val="18"/>
        </w:rPr>
        <w:t>ORDER BY t.transaction_date;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(3) Todas las transacciones realizadas por un usuario especifico</w:t>
        <w:br/>
      </w:r>
      <w:r>
        <w:rPr>
          <w:rFonts w:ascii="Consolas" w:hAnsi="Consolas"/>
          <w:sz w:val="18"/>
        </w:rPr>
        <w:t>--     (emisor = user_id 1)</w:t>
        <w:br/>
      </w:r>
      <w:r>
        <w:rPr>
          <w:rFonts w:ascii="Consolas" w:hAnsi="Consolas"/>
          <w:sz w:val="18"/>
        </w:rPr>
        <w:t>SELECT t.transaction_id,</w:t>
        <w:br/>
      </w:r>
      <w:r>
        <w:rPr>
          <w:rFonts w:ascii="Consolas" w:hAnsi="Consolas"/>
          <w:sz w:val="18"/>
        </w:rPr>
        <w:t xml:space="preserve">       t.sender_user_id,</w:t>
        <w:br/>
      </w:r>
      <w:r>
        <w:rPr>
          <w:rFonts w:ascii="Consolas" w:hAnsi="Consolas"/>
          <w:sz w:val="18"/>
        </w:rPr>
        <w:t xml:space="preserve">       t.receiver_user_id,</w:t>
        <w:br/>
      </w:r>
      <w:r>
        <w:rPr>
          <w:rFonts w:ascii="Consolas" w:hAnsi="Consolas"/>
          <w:sz w:val="18"/>
        </w:rPr>
        <w:t xml:space="preserve">       t.importe,</w:t>
        <w:br/>
      </w:r>
      <w:r>
        <w:rPr>
          <w:rFonts w:ascii="Consolas" w:hAnsi="Consolas"/>
          <w:sz w:val="18"/>
        </w:rPr>
        <w:t xml:space="preserve">       t.transaction_date</w:t>
        <w:br/>
      </w:r>
      <w:r>
        <w:rPr>
          <w:rFonts w:ascii="Consolas" w:hAnsi="Consolas"/>
          <w:sz w:val="18"/>
        </w:rPr>
        <w:t>FROM transaccion t</w:t>
        <w:br/>
      </w:r>
      <w:r>
        <w:rPr>
          <w:rFonts w:ascii="Consolas" w:hAnsi="Consolas"/>
          <w:sz w:val="18"/>
        </w:rPr>
        <w:t>WHERE t.sender_user_id = 1</w:t>
        <w:br/>
      </w:r>
      <w:r>
        <w:rPr>
          <w:rFonts w:ascii="Consolas" w:hAnsi="Consolas"/>
          <w:sz w:val="18"/>
        </w:rPr>
        <w:t>ORDER BY t.transaction_date;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    Variante: enviadas O recibidas por el usuario 1</w:t>
        <w:br/>
      </w:r>
      <w:r>
        <w:rPr>
          <w:rFonts w:ascii="Consolas" w:hAnsi="Consolas"/>
          <w:sz w:val="18"/>
        </w:rPr>
        <w:t>SELECT *</w:t>
        <w:br/>
      </w:r>
      <w:r>
        <w:rPr>
          <w:rFonts w:ascii="Consolas" w:hAnsi="Consolas"/>
          <w:sz w:val="18"/>
        </w:rPr>
        <w:t>FROM transaccion</w:t>
        <w:br/>
      </w:r>
      <w:r>
        <w:rPr>
          <w:rFonts w:ascii="Consolas" w:hAnsi="Consolas"/>
          <w:sz w:val="18"/>
        </w:rPr>
        <w:t>WHERE sender_user_id = 1 OR receiver_user_id = 1</w:t>
        <w:br/>
      </w:r>
      <w:r>
        <w:rPr>
          <w:rFonts w:ascii="Consolas" w:hAnsi="Consolas"/>
          <w:sz w:val="18"/>
        </w:rPr>
        <w:t>ORDER BY transaction_date;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(4) DML para modificar el correo electronico de un usuario especifico</w:t>
        <w:br/>
      </w:r>
      <w:r>
        <w:rPr>
          <w:rFonts w:ascii="Consolas" w:hAnsi="Consolas"/>
          <w:sz w:val="18"/>
        </w:rPr>
        <w:t>UPDATE usuario</w:t>
        <w:br/>
      </w:r>
      <w:r>
        <w:rPr>
          <w:rFonts w:ascii="Consolas" w:hAnsi="Consolas"/>
          <w:sz w:val="18"/>
        </w:rPr>
        <w:t>SET correo = 'erick.noguera@alke.com'</w:t>
        <w:br/>
      </w:r>
      <w:r>
        <w:rPr>
          <w:rFonts w:ascii="Consolas" w:hAnsi="Consolas"/>
          <w:sz w:val="18"/>
        </w:rPr>
        <w:t>WHERE user_id = 1;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(5) Eliminar los datos de una transaccion (fila completa)</w:t>
        <w:br/>
      </w:r>
      <w:r>
        <w:rPr>
          <w:rFonts w:ascii="Consolas" w:hAnsi="Consolas"/>
          <w:sz w:val="18"/>
        </w:rPr>
        <w:t>DELETE FROM transaccion</w:t>
        <w:br/>
      </w:r>
      <w:r>
        <w:rPr>
          <w:rFonts w:ascii="Consolas" w:hAnsi="Consolas"/>
          <w:sz w:val="18"/>
        </w:rPr>
        <w:t>WHERE transaction_id = 5;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=====================================================================</w:t>
        <w:br/>
      </w:r>
      <w:r>
        <w:rPr>
          <w:rFonts w:ascii="Consolas" w:hAnsi="Consolas"/>
          <w:sz w:val="18"/>
        </w:rPr>
        <w:t>--  LECCION 2  -  Consultas a una o varias tablas</w:t>
        <w:br/>
      </w:r>
      <w:r>
        <w:rPr>
          <w:rFonts w:ascii="Consolas" w:hAnsi="Consolas"/>
          <w:sz w:val="18"/>
        </w:rPr>
        <w:t>-- =====================================================================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SELECT basicas sobre usuario</w:t>
        <w:br/>
      </w:r>
      <w:r>
        <w:rPr>
          <w:rFonts w:ascii="Consolas" w:hAnsi="Consolas"/>
          <w:sz w:val="18"/>
        </w:rPr>
        <w:t>SELECT * FROM usuario;</w:t>
        <w:br/>
      </w:r>
      <w:r>
        <w:rPr>
          <w:rFonts w:ascii="Consolas" w:hAnsi="Consolas"/>
          <w:sz w:val="18"/>
        </w:rPr>
        <w:t>SELECT nombre, correo, saldo FROM usuario;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Filtros dinamicos con WHERE y operadores logicos</w:t>
        <w:br/>
      </w:r>
      <w:r>
        <w:rPr>
          <w:rFonts w:ascii="Consolas" w:hAnsi="Consolas"/>
          <w:sz w:val="18"/>
        </w:rPr>
        <w:t>SELECT nombre, saldo</w:t>
        <w:br/>
      </w:r>
      <w:r>
        <w:rPr>
          <w:rFonts w:ascii="Consolas" w:hAnsi="Consolas"/>
          <w:sz w:val="18"/>
        </w:rPr>
        <w:t>FROM usuario</w:t>
        <w:br/>
      </w:r>
      <w:r>
        <w:rPr>
          <w:rFonts w:ascii="Consolas" w:hAnsi="Consolas"/>
          <w:sz w:val="18"/>
        </w:rPr>
        <w:t>WHERE saldo &gt;= 100000 AND currency_id = 1;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SELECT nombre, correo</w:t>
        <w:br/>
      </w:r>
      <w:r>
        <w:rPr>
          <w:rFonts w:ascii="Consolas" w:hAnsi="Consolas"/>
          <w:sz w:val="18"/>
        </w:rPr>
        <w:t>FROM usuario</w:t>
        <w:br/>
      </w:r>
      <w:r>
        <w:rPr>
          <w:rFonts w:ascii="Consolas" w:hAnsi="Consolas"/>
          <w:sz w:val="18"/>
        </w:rPr>
        <w:t>WHERE nombre LIKE 'M%' OR saldo &lt; 1000;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INNER JOIN entre transaccion y usuario (emisor y receptor)</w:t>
        <w:br/>
      </w:r>
      <w:r>
        <w:rPr>
          <w:rFonts w:ascii="Consolas" w:hAnsi="Consolas"/>
          <w:sz w:val="18"/>
        </w:rPr>
        <w:t>SELECT t.transaction_id,</w:t>
        <w:br/>
      </w:r>
      <w:r>
        <w:rPr>
          <w:rFonts w:ascii="Consolas" w:hAnsi="Consolas"/>
          <w:sz w:val="18"/>
        </w:rPr>
        <w:t xml:space="preserve">       ue.nombre AS emisor,</w:t>
        <w:br/>
      </w:r>
      <w:r>
        <w:rPr>
          <w:rFonts w:ascii="Consolas" w:hAnsi="Consolas"/>
          <w:sz w:val="18"/>
        </w:rPr>
        <w:t xml:space="preserve">       ur.nombre AS receptor,</w:t>
        <w:br/>
      </w:r>
      <w:r>
        <w:rPr>
          <w:rFonts w:ascii="Consolas" w:hAnsi="Consolas"/>
          <w:sz w:val="18"/>
        </w:rPr>
        <w:t xml:space="preserve">       t.importe,</w:t>
        <w:br/>
      </w:r>
      <w:r>
        <w:rPr>
          <w:rFonts w:ascii="Consolas" w:hAnsi="Consolas"/>
          <w:sz w:val="18"/>
        </w:rPr>
        <w:t xml:space="preserve">       t.transaction_date</w:t>
        <w:br/>
      </w:r>
      <w:r>
        <w:rPr>
          <w:rFonts w:ascii="Consolas" w:hAnsi="Consolas"/>
          <w:sz w:val="18"/>
        </w:rPr>
        <w:t>FROM transaccion t</w:t>
        <w:br/>
      </w:r>
      <w:r>
        <w:rPr>
          <w:rFonts w:ascii="Consolas" w:hAnsi="Consolas"/>
          <w:sz w:val="18"/>
        </w:rPr>
        <w:t>INNER JOIN usuario ue ON ue.user_id = t.sender_user_id</w:t>
        <w:br/>
      </w:r>
      <w:r>
        <w:rPr>
          <w:rFonts w:ascii="Consolas" w:hAnsi="Consolas"/>
          <w:sz w:val="18"/>
        </w:rPr>
        <w:t>INNER JOIN usuario ur ON ur.user_id = t.receiver_user_id</w:t>
        <w:br/>
      </w:r>
      <w:r>
        <w:rPr>
          <w:rFonts w:ascii="Consolas" w:hAnsi="Consolas"/>
          <w:sz w:val="18"/>
        </w:rPr>
        <w:t>ORDER BY t.transaction_date;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Sub-consultas: total de transacciones por usuario (como emisor)</w:t>
        <w:br/>
      </w:r>
      <w:r>
        <w:rPr>
          <w:rFonts w:ascii="Consolas" w:hAnsi="Consolas"/>
          <w:sz w:val="18"/>
        </w:rPr>
        <w:t>SELECT u.user_id,</w:t>
        <w:br/>
      </w:r>
      <w:r>
        <w:rPr>
          <w:rFonts w:ascii="Consolas" w:hAnsi="Consolas"/>
          <w:sz w:val="18"/>
        </w:rPr>
        <w:t xml:space="preserve">       u.nombre,</w:t>
        <w:br/>
      </w:r>
      <w:r>
        <w:rPr>
          <w:rFonts w:ascii="Consolas" w:hAnsi="Consolas"/>
          <w:sz w:val="18"/>
        </w:rPr>
        <w:t xml:space="preserve">       (SELECT COUNT(*)</w:t>
        <w:br/>
      </w:r>
      <w:r>
        <w:rPr>
          <w:rFonts w:ascii="Consolas" w:hAnsi="Consolas"/>
          <w:sz w:val="18"/>
        </w:rPr>
        <w:t xml:space="preserve">          FROM transaccion t</w:t>
        <w:br/>
      </w:r>
      <w:r>
        <w:rPr>
          <w:rFonts w:ascii="Consolas" w:hAnsi="Consolas"/>
          <w:sz w:val="18"/>
        </w:rPr>
        <w:t xml:space="preserve">         WHERE t.sender_user_id = u.user_id)              AS cantidad_enviadas,</w:t>
        <w:br/>
      </w:r>
      <w:r>
        <w:rPr>
          <w:rFonts w:ascii="Consolas" w:hAnsi="Consolas"/>
          <w:sz w:val="18"/>
        </w:rPr>
        <w:t xml:space="preserve">       (SELECT COALESCE(SUM(t.importe), 0)</w:t>
        <w:br/>
      </w:r>
      <w:r>
        <w:rPr>
          <w:rFonts w:ascii="Consolas" w:hAnsi="Consolas"/>
          <w:sz w:val="18"/>
        </w:rPr>
        <w:t xml:space="preserve">          FROM transaccion t</w:t>
        <w:br/>
      </w:r>
      <w:r>
        <w:rPr>
          <w:rFonts w:ascii="Consolas" w:hAnsi="Consolas"/>
          <w:sz w:val="18"/>
        </w:rPr>
        <w:t xml:space="preserve">         WHERE t.sender_user_id = u.user_id)              AS total_enviado</w:t>
        <w:br/>
      </w:r>
      <w:r>
        <w:rPr>
          <w:rFonts w:ascii="Consolas" w:hAnsi="Consolas"/>
          <w:sz w:val="18"/>
        </w:rPr>
        <w:t>FROM usuario u</w:t>
        <w:br/>
      </w:r>
      <w:r>
        <w:rPr>
          <w:rFonts w:ascii="Consolas" w:hAnsi="Consolas"/>
          <w:sz w:val="18"/>
        </w:rPr>
        <w:t>ORDER BY total_enviado DESC;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Funciones de agregacion con GROUP BY</w:t>
        <w:br/>
      </w:r>
      <w:r>
        <w:rPr>
          <w:rFonts w:ascii="Consolas" w:hAnsi="Consolas"/>
          <w:sz w:val="18"/>
        </w:rPr>
        <w:t>SELECT t.sender_user_id,</w:t>
        <w:br/>
      </w:r>
      <w:r>
        <w:rPr>
          <w:rFonts w:ascii="Consolas" w:hAnsi="Consolas"/>
          <w:sz w:val="18"/>
        </w:rPr>
        <w:t xml:space="preserve">       COUNT(*)        AS operaciones,</w:t>
        <w:br/>
      </w:r>
      <w:r>
        <w:rPr>
          <w:rFonts w:ascii="Consolas" w:hAnsi="Consolas"/>
          <w:sz w:val="18"/>
        </w:rPr>
        <w:t xml:space="preserve">       SUM(t.importe)  AS suma_importe,</w:t>
        <w:br/>
      </w:r>
      <w:r>
        <w:rPr>
          <w:rFonts w:ascii="Consolas" w:hAnsi="Consolas"/>
          <w:sz w:val="18"/>
        </w:rPr>
        <w:t xml:space="preserve">       AVG(t.importe)  AS promedio_importe</w:t>
        <w:br/>
      </w:r>
      <w:r>
        <w:rPr>
          <w:rFonts w:ascii="Consolas" w:hAnsi="Consolas"/>
          <w:sz w:val="18"/>
        </w:rPr>
        <w:t>FROM transaccion t</w:t>
        <w:br/>
      </w:r>
      <w:r>
        <w:rPr>
          <w:rFonts w:ascii="Consolas" w:hAnsi="Consolas"/>
          <w:sz w:val="18"/>
        </w:rPr>
        <w:t>GROUP BY t.sender_user_id;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---- Tarea Plus Leccion 2: vista top-5 usuarios con mayor saldo ----</w:t>
        <w:br/>
      </w:r>
      <w:r>
        <w:rPr>
          <w:rFonts w:ascii="Consolas" w:hAnsi="Consolas"/>
          <w:sz w:val="18"/>
        </w:rPr>
        <w:t>CREATE OR REPLACE VIEW v_top5_saldo AS</w:t>
        <w:br/>
      </w:r>
      <w:r>
        <w:rPr>
          <w:rFonts w:ascii="Consolas" w:hAnsi="Consolas"/>
          <w:sz w:val="18"/>
        </w:rPr>
        <w:t>SELECT u.user_id,</w:t>
        <w:br/>
      </w:r>
      <w:r>
        <w:rPr>
          <w:rFonts w:ascii="Consolas" w:hAnsi="Consolas"/>
          <w:sz w:val="18"/>
        </w:rPr>
        <w:t xml:space="preserve">       u.nombre,</w:t>
        <w:br/>
      </w:r>
      <w:r>
        <w:rPr>
          <w:rFonts w:ascii="Consolas" w:hAnsi="Consolas"/>
          <w:sz w:val="18"/>
        </w:rPr>
        <w:t xml:space="preserve">       u.saldo,</w:t>
        <w:br/>
      </w:r>
      <w:r>
        <w:rPr>
          <w:rFonts w:ascii="Consolas" w:hAnsi="Consolas"/>
          <w:sz w:val="18"/>
        </w:rPr>
        <w:t xml:space="preserve">       m.currency_symbol</w:t>
        <w:br/>
      </w:r>
      <w:r>
        <w:rPr>
          <w:rFonts w:ascii="Consolas" w:hAnsi="Consolas"/>
          <w:sz w:val="18"/>
        </w:rPr>
        <w:t>FROM usuario u</w:t>
        <w:br/>
      </w:r>
      <w:r>
        <w:rPr>
          <w:rFonts w:ascii="Consolas" w:hAnsi="Consolas"/>
          <w:sz w:val="18"/>
        </w:rPr>
        <w:t>INNER JOIN moneda m ON m.currency_id = u.currency_id</w:t>
        <w:br/>
      </w:r>
      <w:r>
        <w:rPr>
          <w:rFonts w:ascii="Consolas" w:hAnsi="Consolas"/>
          <w:sz w:val="18"/>
        </w:rPr>
        <w:t>ORDER BY u.saldo DESC</w:t>
        <w:br/>
      </w:r>
      <w:r>
        <w:rPr>
          <w:rFonts w:ascii="Consolas" w:hAnsi="Consolas"/>
          <w:sz w:val="18"/>
        </w:rPr>
        <w:t>LIMIT 5;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SELECT * FROM v_top5_saldo;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=====================================================================</w:t>
        <w:br/>
      </w:r>
      <w:r>
        <w:rPr>
          <w:rFonts w:ascii="Consolas" w:hAnsi="Consolas"/>
          <w:sz w:val="18"/>
        </w:rPr>
        <w:t>--  LECCION 3  -  Transaccionalidad y principios ACID</w:t>
        <w:br/>
      </w:r>
      <w:r>
        <w:rPr>
          <w:rFonts w:ascii="Consolas" w:hAnsi="Consolas"/>
          <w:sz w:val="18"/>
        </w:rPr>
        <w:t>-- =====================================================================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Transferencia atomica: descuenta al emisor, abona al receptor y</w:t>
        <w:br/>
      </w:r>
      <w:r>
        <w:rPr>
          <w:rFonts w:ascii="Consolas" w:hAnsi="Consolas"/>
          <w:sz w:val="18"/>
        </w:rPr>
        <w:t>-- registra el movimiento. Las tres operaciones ocurren o ninguna.</w:t>
        <w:br/>
      </w:r>
      <w:r>
        <w:rPr>
          <w:rFonts w:ascii="Consolas" w:hAnsi="Consolas"/>
          <w:sz w:val="18"/>
        </w:rPr>
        <w:t>START TRANSACTION;</w:t>
        <w:br/>
      </w:r>
      <w:r>
        <w:rPr>
          <w:rFonts w:ascii="Consolas" w:hAnsi="Consolas"/>
          <w:sz w:val="18"/>
        </w:rPr>
        <w:t xml:space="preserve">  UPDATE usuario SET saldo = saldo - 15000 WHERE user_id = 1;</w:t>
        <w:br/>
      </w:r>
      <w:r>
        <w:rPr>
          <w:rFonts w:ascii="Consolas" w:hAnsi="Consolas"/>
          <w:sz w:val="18"/>
        </w:rPr>
        <w:t xml:space="preserve">  UPDATE usuario SET saldo = saldo + 15000 WHERE user_id = 2;</w:t>
        <w:br/>
      </w:r>
      <w:r>
        <w:rPr>
          <w:rFonts w:ascii="Consolas" w:hAnsi="Consolas"/>
          <w:sz w:val="18"/>
        </w:rPr>
        <w:t xml:space="preserve">  INSERT INTO transaccion (sender_user_id, receiver_user_id, currency_id, importe)</w:t>
        <w:br/>
      </w:r>
      <w:r>
        <w:rPr>
          <w:rFonts w:ascii="Consolas" w:hAnsi="Consolas"/>
          <w:sz w:val="18"/>
        </w:rPr>
        <w:t xml:space="preserve">  VALUES (1, 2, 1, 15000.00);</w:t>
        <w:br/>
      </w:r>
      <w:r>
        <w:rPr>
          <w:rFonts w:ascii="Consolas" w:hAnsi="Consolas"/>
          <w:sz w:val="18"/>
        </w:rPr>
        <w:t>COMMIT;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Actualizar el saldo de un usuario luego de una transaccion (aislada)</w:t>
        <w:br/>
      </w:r>
      <w:r>
        <w:rPr>
          <w:rFonts w:ascii="Consolas" w:hAnsi="Consolas"/>
          <w:sz w:val="18"/>
        </w:rPr>
        <w:t>UPDATE usuario SET saldo = saldo - 5000 WHERE user_id = 3;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Simular un error de integridad referencial y revertir la operacion.</w:t>
        <w:br/>
      </w:r>
      <w:r>
        <w:rPr>
          <w:rFonts w:ascii="Consolas" w:hAnsi="Consolas"/>
          <w:sz w:val="18"/>
        </w:rPr>
        <w:t>-- El receptor 999 no existe -&gt; la FK fk_tx_receiver falla y el</w:t>
        <w:br/>
      </w:r>
      <w:r>
        <w:rPr>
          <w:rFonts w:ascii="Consolas" w:hAnsi="Consolas"/>
          <w:sz w:val="18"/>
        </w:rPr>
        <w:t>-- ROLLBACK deshace tambien el UPDATE previo (atomicidad).</w:t>
        <w:br/>
      </w:r>
      <w:r>
        <w:rPr>
          <w:rFonts w:ascii="Consolas" w:hAnsi="Consolas"/>
          <w:sz w:val="18"/>
        </w:rPr>
        <w:t>START TRANSACTION;</w:t>
        <w:br/>
      </w:r>
      <w:r>
        <w:rPr>
          <w:rFonts w:ascii="Consolas" w:hAnsi="Consolas"/>
          <w:sz w:val="18"/>
        </w:rPr>
        <w:t xml:space="preserve">  UPDATE usuario SET saldo = saldo - 1000 WHERE user_id = 1;</w:t>
        <w:br/>
      </w:r>
      <w:r>
        <w:rPr>
          <w:rFonts w:ascii="Consolas" w:hAnsi="Consolas"/>
          <w:sz w:val="18"/>
        </w:rPr>
        <w:t xml:space="preserve">  INSERT INTO transaccion (sender_user_id, receiver_user_id, currency_id, importe)</w:t>
        <w:br/>
      </w:r>
      <w:r>
        <w:rPr>
          <w:rFonts w:ascii="Consolas" w:hAnsi="Consolas"/>
          <w:sz w:val="18"/>
        </w:rPr>
        <w:t xml:space="preserve">  VALUES (1, 999, 1, 1000.00);   -- ERROR 1452: falla la clave foranea</w:t>
        <w:br/>
      </w:r>
      <w:r>
        <w:rPr>
          <w:rFonts w:ascii="Consolas" w:hAnsi="Consolas"/>
          <w:sz w:val="18"/>
        </w:rPr>
        <w:t>ROLLBACK;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Verificacion: el saldo del usuario 1 NO cambio por el bloque revertido</w:t>
        <w:br/>
      </w:r>
      <w:r>
        <w:rPr>
          <w:rFonts w:ascii="Consolas" w:hAnsi="Consolas"/>
          <w:sz w:val="18"/>
        </w:rPr>
        <w:t>SELECT user_id, nombre, saldo FROM usuario WHERE user_id IN (1, 2, 3);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---- Tarea Plus Leccion 3: cargar 50 transacciones aleatorias ------</w:t>
        <w:br/>
      </w:r>
      <w:r>
        <w:rPr>
          <w:rFonts w:ascii="Consolas" w:hAnsi="Consolas"/>
          <w:sz w:val="18"/>
        </w:rPr>
        <w:t>-- Usa una CTE recursiva como secuencia 1..50. RAND(seed) genera</w:t>
        <w:br/>
      </w:r>
      <w:r>
        <w:rPr>
          <w:rFonts w:ascii="Consolas" w:hAnsi="Consolas"/>
          <w:sz w:val="18"/>
        </w:rPr>
        <w:t>-- valores distintos y reproducibles por fila. Se asume user_id</w:t>
        <w:br/>
      </w:r>
      <w:r>
        <w:rPr>
          <w:rFonts w:ascii="Consolas" w:hAnsi="Consolas"/>
          <w:sz w:val="18"/>
        </w:rPr>
        <w:t>-- contiguo de 1..N (N = numero de usuarios).</w:t>
        <w:br/>
      </w:r>
      <w:r>
        <w:rPr>
          <w:rFonts w:ascii="Consolas" w:hAnsi="Consolas"/>
          <w:sz w:val="18"/>
        </w:rPr>
        <w:t>SET @n_usuarios = (SELECT COUNT(*) FROM usuario);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INSERT INTO transaccion</w:t>
        <w:br/>
      </w:r>
      <w:r>
        <w:rPr>
          <w:rFonts w:ascii="Consolas" w:hAnsi="Consolas"/>
          <w:sz w:val="18"/>
        </w:rPr>
        <w:t xml:space="preserve">  (sender_user_id, receiver_user_id, currency_id, importe, transaction_date)</w:t>
        <w:br/>
      </w:r>
      <w:r>
        <w:rPr>
          <w:rFonts w:ascii="Consolas" w:hAnsi="Consolas"/>
          <w:sz w:val="18"/>
        </w:rPr>
        <w:t>WITH RECURSIVE serie AS (</w:t>
        <w:br/>
      </w:r>
      <w:r>
        <w:rPr>
          <w:rFonts w:ascii="Consolas" w:hAnsi="Consolas"/>
          <w:sz w:val="18"/>
        </w:rPr>
        <w:t xml:space="preserve">  SELECT 1 AS n</w:t>
        <w:br/>
      </w:r>
      <w:r>
        <w:rPr>
          <w:rFonts w:ascii="Consolas" w:hAnsi="Consolas"/>
          <w:sz w:val="18"/>
        </w:rPr>
        <w:t xml:space="preserve">  UNION ALL</w:t>
        <w:br/>
      </w:r>
      <w:r>
        <w:rPr>
          <w:rFonts w:ascii="Consolas" w:hAnsi="Consolas"/>
          <w:sz w:val="18"/>
        </w:rPr>
        <w:t xml:space="preserve">  SELECT n + 1 FROM serie WHERE n &lt; 50</w:t>
        <w:br/>
      </w:r>
      <w:r>
        <w:rPr>
          <w:rFonts w:ascii="Consolas" w:hAnsi="Consolas"/>
          <w:sz w:val="18"/>
        </w:rPr>
        <w:t>)</w:t>
        <w:br/>
      </w:r>
      <w:r>
        <w:rPr>
          <w:rFonts w:ascii="Consolas" w:hAnsi="Consolas"/>
          <w:sz w:val="18"/>
        </w:rPr>
        <w:t>SELECT</w:t>
        <w:br/>
      </w:r>
      <w:r>
        <w:rPr>
          <w:rFonts w:ascii="Consolas" w:hAnsi="Consolas"/>
          <w:sz w:val="18"/>
        </w:rPr>
        <w:t xml:space="preserve">  emisor,</w:t>
        <w:br/>
      </w:r>
      <w:r>
        <w:rPr>
          <w:rFonts w:ascii="Consolas" w:hAnsi="Consolas"/>
          <w:sz w:val="18"/>
        </w:rPr>
        <w:t xml:space="preserve">  CASE WHEN receptor = emisor</w:t>
        <w:br/>
      </w:r>
      <w:r>
        <w:rPr>
          <w:rFonts w:ascii="Consolas" w:hAnsi="Consolas"/>
          <w:sz w:val="18"/>
        </w:rPr>
        <w:t xml:space="preserve">       THEN (emisor MOD @n_usuarios) + 1</w:t>
        <w:br/>
      </w:r>
      <w:r>
        <w:rPr>
          <w:rFonts w:ascii="Consolas" w:hAnsi="Consolas"/>
          <w:sz w:val="18"/>
        </w:rPr>
        <w:t xml:space="preserve">       ELSE receptor END,</w:t>
        <w:br/>
      </w:r>
      <w:r>
        <w:rPr>
          <w:rFonts w:ascii="Consolas" w:hAnsi="Consolas"/>
          <w:sz w:val="18"/>
        </w:rPr>
        <w:t xml:space="preserve">  1,</w:t>
        <w:br/>
      </w:r>
      <w:r>
        <w:rPr>
          <w:rFonts w:ascii="Consolas" w:hAnsi="Consolas"/>
          <w:sz w:val="18"/>
        </w:rPr>
        <w:t xml:space="preserve">  ROUND(1000 + RAND(n)     * 49000, 2),</w:t>
        <w:br/>
      </w:r>
      <w:r>
        <w:rPr>
          <w:rFonts w:ascii="Consolas" w:hAnsi="Consolas"/>
          <w:sz w:val="18"/>
        </w:rPr>
        <w:t xml:space="preserve">  NOW() - INTERVAL FLOOR(RAND(n * 7) * 43200) MINUTE</w:t>
        <w:br/>
      </w:r>
      <w:r>
        <w:rPr>
          <w:rFonts w:ascii="Consolas" w:hAnsi="Consolas"/>
          <w:sz w:val="18"/>
        </w:rPr>
        <w:t>FROM (</w:t>
        <w:br/>
      </w:r>
      <w:r>
        <w:rPr>
          <w:rFonts w:ascii="Consolas" w:hAnsi="Consolas"/>
          <w:sz w:val="18"/>
        </w:rPr>
        <w:t xml:space="preserve">  SELECT n,</w:t>
        <w:br/>
      </w:r>
      <w:r>
        <w:rPr>
          <w:rFonts w:ascii="Consolas" w:hAnsi="Consolas"/>
          <w:sz w:val="18"/>
        </w:rPr>
        <w:t xml:space="preserve">         FLOOR(1 + RAND(n)      * @n_usuarios) AS emisor,</w:t>
        <w:br/>
      </w:r>
      <w:r>
        <w:rPr>
          <w:rFonts w:ascii="Consolas" w:hAnsi="Consolas"/>
          <w:sz w:val="18"/>
        </w:rPr>
        <w:t xml:space="preserve">         FLOOR(1 + RAND(n * 13) * @n_usuarios) AS receptor</w:t>
        <w:br/>
      </w:r>
      <w:r>
        <w:rPr>
          <w:rFonts w:ascii="Consolas" w:hAnsi="Consolas"/>
          <w:sz w:val="18"/>
        </w:rPr>
        <w:t xml:space="preserve">  FROM serie</w:t>
        <w:br/>
      </w:r>
      <w:r>
        <w:rPr>
          <w:rFonts w:ascii="Consolas" w:hAnsi="Consolas"/>
          <w:sz w:val="18"/>
        </w:rPr>
        <w:t>) AS base;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SELECT COUNT(*) AS total_transacciones FROM transaccion;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-- =====================================================================</w:t>
        <w:br/>
      </w:r>
      <w:r>
        <w:rPr>
          <w:rFonts w:ascii="Consolas" w:hAnsi="Consolas"/>
          <w:sz w:val="18"/>
        </w:rPr>
        <w:t>--  FIN DEL SCRIPT</w:t>
        <w:br/>
      </w:r>
      <w:r>
        <w:rPr>
          <w:rFonts w:ascii="Consolas" w:hAnsi="Consolas"/>
          <w:sz w:val="18"/>
        </w:rPr>
        <w:t>-- =====================================================================</w:t>
      </w:r>
    </w:p>
    <w:p>
      <w:r>
        <w:br w:type="page"/>
      </w:r>
    </w:p>
    <w:p>
      <w:pPr>
        <w:pStyle w:val="Heading1"/>
      </w:pPr>
      <w:r>
        <w:rPr>
          <w:color w:val="4F2D7F"/>
        </w:rPr>
        <w:t>Anexo B - Checklist de capturas de pantalla</w:t>
      </w:r>
    </w:p>
    <w:p>
      <w:pPr>
        <w:spacing w:after="120"/>
      </w:pPr>
      <w:r>
        <w:t>El entregable pide adjuntar capturas de tu propia ejecucion en sqliteonline.com (modo MySQL 8). Reemplaza cada recuadro naranja de este documento por la imagen correspondiente:</w:t>
      </w:r>
    </w:p>
    <w:p>
      <w:pPr>
        <w:pStyle w:val="ListNumber"/>
      </w:pPr>
      <w:r>
        <w:t>CREATE DATABASE AlkeWallet ejecutado con exito + SHOW DATABASES; (Leccion 1).</w:t>
      </w:r>
    </w:p>
    <w:p>
      <w:pPr>
        <w:pStyle w:val="ListNumber"/>
      </w:pPr>
      <w:r>
        <w:t>Resultado del INNER JOIN entre transaccion y usuario (Leccion 2).</w:t>
      </w:r>
    </w:p>
    <w:p>
      <w:pPr>
        <w:pStyle w:val="ListNumber"/>
      </w:pPr>
      <w:r>
        <w:t>Consola mostrando un COMMIT exitoso de la transferencia atomica (Leccion 3).</w:t>
      </w:r>
    </w:p>
    <w:p>
      <w:pPr>
        <w:pStyle w:val="ListNumber"/>
      </w:pPr>
      <w:r>
        <w:t>DESCRIBE o SHOW CREATE TABLE de las tres tablas (Leccion 4).</w:t>
      </w:r>
    </w:p>
    <w:p>
      <w:pPr>
        <w:pStyle w:val="ListNumber"/>
      </w:pPr>
      <w:r>
        <w:t>Diagrama entidad-relacion completo (Leccion 5), desde dbdiagram.io o drawSQL.</w:t>
      </w:r>
    </w:p>
    <w:p>
      <w:pPr>
        <w:pStyle w:val="ListNumber"/>
      </w:pPr>
      <w:r>
        <w:t>Resultado de al menos una de las cinco consultas obligatorias.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